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CEE1D" w14:textId="77777777" w:rsidR="00DD0BBD" w:rsidRDefault="00000000">
      <w:pPr>
        <w:rPr>
          <w:lang w:eastAsia="ko-KR"/>
        </w:rPr>
      </w:pPr>
      <w:r>
        <w:rPr>
          <w:b/>
          <w:sz w:val="24"/>
          <w:lang w:eastAsia="ko-KR"/>
        </w:rPr>
        <w:t>포스코 K-뉴딜 아카데미 통합 프로젝트</w:t>
      </w:r>
    </w:p>
    <w:p w14:paraId="4087AE4B" w14:textId="77777777" w:rsidR="00DD0BBD" w:rsidRDefault="00000000">
      <w:pPr>
        <w:pStyle w:val="a8"/>
        <w:rPr>
          <w:lang w:eastAsia="ko-KR"/>
        </w:rPr>
      </w:pPr>
      <w:r>
        <w:rPr>
          <w:lang w:eastAsia="ko-KR"/>
        </w:rPr>
        <w:t>철도</w:t>
      </w:r>
      <w:r>
        <w:rPr>
          <w:lang w:eastAsia="ko-KR"/>
        </w:rPr>
        <w:t xml:space="preserve"> </w:t>
      </w:r>
      <w:r>
        <w:rPr>
          <w:lang w:eastAsia="ko-KR"/>
        </w:rPr>
        <w:t>공기생산장치</w:t>
      </w:r>
      <w:r>
        <w:rPr>
          <w:lang w:eastAsia="ko-KR"/>
        </w:rPr>
        <w:br/>
      </w:r>
      <w:r>
        <w:rPr>
          <w:lang w:eastAsia="ko-KR"/>
        </w:rPr>
        <w:t>고장</w:t>
      </w:r>
      <w:r>
        <w:rPr>
          <w:lang w:eastAsia="ko-KR"/>
        </w:rPr>
        <w:t xml:space="preserve"> </w:t>
      </w:r>
      <w:r>
        <w:rPr>
          <w:lang w:eastAsia="ko-KR"/>
        </w:rPr>
        <w:t>전조</w:t>
      </w:r>
      <w:r>
        <w:rPr>
          <w:lang w:eastAsia="ko-KR"/>
        </w:rPr>
        <w:t xml:space="preserve"> </w:t>
      </w:r>
      <w:r>
        <w:rPr>
          <w:lang w:eastAsia="ko-KR"/>
        </w:rPr>
        <w:t>탐지</w:t>
      </w:r>
      <w:r>
        <w:rPr>
          <w:lang w:eastAsia="ko-KR"/>
        </w:rPr>
        <w:t xml:space="preserve"> </w:t>
      </w:r>
      <w:r>
        <w:rPr>
          <w:lang w:eastAsia="ko-KR"/>
        </w:rPr>
        <w:t>결과보고서</w:t>
      </w:r>
    </w:p>
    <w:p w14:paraId="30365255" w14:textId="77777777" w:rsidR="00DD0BBD" w:rsidRDefault="00000000">
      <w:pPr>
        <w:rPr>
          <w:lang w:eastAsia="ko-KR"/>
        </w:rPr>
      </w:pPr>
      <w:r>
        <w:rPr>
          <w:sz w:val="26"/>
          <w:lang w:eastAsia="ko-KR"/>
        </w:rPr>
        <w:t>공통 주기 전처리와 세 가지 이상 탐지 방법 비교</w:t>
      </w:r>
    </w:p>
    <w:p w14:paraId="2F014D9D" w14:textId="77777777" w:rsidR="00DD0BBD" w:rsidRDefault="00000000">
      <w:pPr>
        <w:rPr>
          <w:lang w:eastAsia="ko-KR"/>
        </w:rPr>
      </w:pPr>
      <w:r>
        <w:rPr>
          <w:sz w:val="22"/>
          <w:lang w:eastAsia="ko-KR"/>
        </w:rPr>
        <w:t xml:space="preserve">4조 </w:t>
      </w:r>
    </w:p>
    <w:p w14:paraId="600B457E" w14:textId="77777777" w:rsidR="00DD0BBD" w:rsidRDefault="00000000">
      <w:pPr>
        <w:pStyle w:val="21"/>
        <w:rPr>
          <w:lang w:eastAsia="ko-KR"/>
        </w:rPr>
      </w:pPr>
      <w:r>
        <w:rPr>
          <w:lang w:eastAsia="ko-KR"/>
        </w:rPr>
        <w:t>요약</w:t>
      </w:r>
    </w:p>
    <w:p w14:paraId="2B75DB3A" w14:textId="77777777" w:rsidR="00DD0BBD" w:rsidRDefault="00000000">
      <w:pPr>
        <w:rPr>
          <w:lang w:eastAsia="ko-KR"/>
        </w:rPr>
      </w:pPr>
      <w:r>
        <w:rPr>
          <w:lang w:eastAsia="ko-KR"/>
        </w:rPr>
        <w:t>철도 차량의 공기생산장치(Air Production Unit, 이하 APU)에서 가동·대기가 반복되는 완전 주기를 추출했다. 가동 2구간과 대기 5구간의 압력·전류 평균 14개에 각각 전체 주기 길이(초)를 곱하고, 가동·대기 시간 2개를 더한 16개 입력값을 A16으로 정의했다. 동일한 A16으로 Z-score(표준점수), Isolation Forest(이하 IF), Local Outlier Factor(이하 LOF)를 비교했다. 3~4월 정상 후보로 학습하고 5~6월 고장 9건에서 이상 판정 기준값(이하 임곗값)을 선택한 뒤, 설정을 고정해 7월을 평가했다.</w:t>
      </w:r>
    </w:p>
    <w:p w14:paraId="6367FB7D" w14:textId="77777777" w:rsidR="00DD0BBD" w:rsidRDefault="00000000">
      <w:pPr>
        <w:rPr>
          <w:lang w:eastAsia="ko-KR"/>
        </w:rPr>
      </w:pPr>
      <w:r>
        <w:rPr>
          <w:lang w:eastAsia="ko-KR"/>
        </w:rPr>
        <w:t>검증 고장 9건 중 7건 이상을 조기에 탐지하는 조건에서 정상 구간의 오탐 알림이 가장 적은 설정을 찾았다. 세 모델은 각각 7건을 탐지했으며 오탐 알림은 Z-score 164건, IF 36건, LOF 57건이었다. 이 A16·기간 분할·임곗값 선택 조건에서 IF를 설비 점검 후보로 선택했다. 탐지 목표를 8·9건으로 높인 검증에서는 오탐 알림 수의 모델 순위가 달라졌다.</w:t>
      </w:r>
    </w:p>
    <w:p w14:paraId="2727C5D3" w14:textId="77777777" w:rsidR="00DD0BBD" w:rsidRDefault="00000000">
      <w:pPr>
        <w:rPr>
          <w:lang w:eastAsia="ko-KR"/>
        </w:rPr>
      </w:pPr>
      <w:r>
        <w:rPr>
          <w:sz w:val="20"/>
          <w:lang w:eastAsia="ko-KR"/>
        </w:rPr>
        <w:t>주기 분류는 정밀도(Precision), 재현율(Recall), 두 지표를 함께 반영하는 조화평균 F1으로 평가했다. 사건 탐지는 고장 시작 2시간 전~24시간 전에 발송 규칙을 적용해 나온 경보 기록으로 집계했다.</w:t>
      </w:r>
    </w:p>
    <w:tbl>
      <w:tblPr>
        <w:tblW w:w="0" w:type="auto"/>
        <w:jc w:val="center"/>
        <w:tblLayout w:type="fixed"/>
        <w:tblLook w:val="04A0" w:firstRow="1" w:lastRow="0" w:firstColumn="1" w:lastColumn="0" w:noHBand="0" w:noVBand="1"/>
      </w:tblPr>
      <w:tblGrid>
        <w:gridCol w:w="2891"/>
        <w:gridCol w:w="2268"/>
        <w:gridCol w:w="2268"/>
        <w:gridCol w:w="2324"/>
      </w:tblGrid>
      <w:tr w:rsidR="00DD0BBD" w14:paraId="652F214A"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3BDCFA35" w14:textId="77777777" w:rsidR="00DD0BBD" w:rsidRDefault="00000000">
            <w:pPr>
              <w:spacing w:after="0" w:line="259" w:lineRule="auto"/>
            </w:pPr>
            <w:r>
              <w:rPr>
                <w:b/>
                <w:color w:val="FFFFFF"/>
                <w:sz w:val="18"/>
              </w:rPr>
              <w:t xml:space="preserve">7월 </w:t>
            </w:r>
            <w:proofErr w:type="spellStart"/>
            <w:r>
              <w:rPr>
                <w:b/>
                <w:color w:val="FFFFFF"/>
                <w:sz w:val="18"/>
              </w:rPr>
              <w:t>평가</w:t>
            </w:r>
            <w:proofErr w:type="spellEnd"/>
          </w:p>
        </w:tc>
        <w:tc>
          <w:tcPr>
            <w:tcW w:w="2268"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277792D4" w14:textId="77777777" w:rsidR="00DD0BBD" w:rsidRDefault="00000000">
            <w:pPr>
              <w:spacing w:after="0" w:line="259" w:lineRule="auto"/>
              <w:jc w:val="center"/>
            </w:pPr>
            <w:r>
              <w:rPr>
                <w:b/>
                <w:color w:val="FFFFFF"/>
                <w:sz w:val="18"/>
              </w:rPr>
              <w:t>Z-score</w:t>
            </w:r>
          </w:p>
        </w:tc>
        <w:tc>
          <w:tcPr>
            <w:tcW w:w="2268"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3148A51C" w14:textId="77777777" w:rsidR="00DD0BBD" w:rsidRDefault="00000000">
            <w:pPr>
              <w:spacing w:after="0" w:line="259" w:lineRule="auto"/>
              <w:jc w:val="center"/>
            </w:pPr>
            <w:r>
              <w:rPr>
                <w:b/>
                <w:color w:val="FFFFFF"/>
                <w:sz w:val="18"/>
              </w:rPr>
              <w:t>IF</w:t>
            </w:r>
          </w:p>
        </w:tc>
        <w:tc>
          <w:tcPr>
            <w:tcW w:w="2324"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4AF2F1B2" w14:textId="77777777" w:rsidR="00DD0BBD" w:rsidRDefault="00000000">
            <w:pPr>
              <w:spacing w:after="0" w:line="259" w:lineRule="auto"/>
              <w:jc w:val="center"/>
            </w:pPr>
            <w:r>
              <w:rPr>
                <w:b/>
                <w:color w:val="FFFFFF"/>
                <w:sz w:val="18"/>
              </w:rPr>
              <w:t>LOF</w:t>
            </w:r>
          </w:p>
        </w:tc>
      </w:tr>
      <w:tr w:rsidR="00DD0BBD" w14:paraId="2871D638"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C1CF5BD" w14:textId="77777777" w:rsidR="00DD0BBD" w:rsidRDefault="00000000">
            <w:pPr>
              <w:spacing w:after="0" w:line="259" w:lineRule="auto"/>
            </w:pPr>
            <w:r>
              <w:rPr>
                <w:sz w:val="18"/>
              </w:rPr>
              <w:t>주기 F1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E0C360A" w14:textId="77777777" w:rsidR="00DD0BBD" w:rsidRDefault="00000000">
            <w:pPr>
              <w:spacing w:after="0" w:line="259" w:lineRule="auto"/>
              <w:jc w:val="center"/>
            </w:pPr>
            <w:r>
              <w:rPr>
                <w:sz w:val="18"/>
              </w:rPr>
              <w:t>0.5180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5820A6E" w14:textId="77777777" w:rsidR="00DD0BBD" w:rsidRDefault="00000000">
            <w:pPr>
              <w:spacing w:after="0" w:line="259" w:lineRule="auto"/>
              <w:jc w:val="center"/>
            </w:pPr>
            <w:r>
              <w:rPr>
                <w:sz w:val="18"/>
              </w:rPr>
              <w:t>0.6705</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8D6EDE9" w14:textId="77777777" w:rsidR="00DD0BBD" w:rsidRDefault="00000000">
            <w:pPr>
              <w:spacing w:after="0" w:line="259" w:lineRule="auto"/>
              <w:jc w:val="center"/>
            </w:pPr>
            <w:r>
              <w:rPr>
                <w:sz w:val="18"/>
              </w:rPr>
              <w:t>0.0000</w:t>
            </w:r>
          </w:p>
        </w:tc>
      </w:tr>
      <w:tr w:rsidR="00DD0BBD" w14:paraId="04F5B6E1"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3233DC44" w14:textId="77777777" w:rsidR="00DD0BBD" w:rsidRDefault="00000000">
            <w:pPr>
              <w:spacing w:after="0" w:line="259" w:lineRule="auto"/>
            </w:pPr>
            <w:r>
              <w:rPr>
                <w:sz w:val="18"/>
              </w:rPr>
              <w:t>조기 탐지 고장</w:t>
            </w:r>
          </w:p>
        </w:tc>
        <w:tc>
          <w:tcPr>
            <w:tcW w:w="2268"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0A95DFD8" w14:textId="77777777" w:rsidR="00DD0BBD" w:rsidRDefault="00000000">
            <w:pPr>
              <w:spacing w:after="0" w:line="259" w:lineRule="auto"/>
              <w:jc w:val="center"/>
            </w:pPr>
            <w:r>
              <w:rPr>
                <w:sz w:val="18"/>
              </w:rPr>
              <w:t>2/3건</w:t>
            </w:r>
          </w:p>
        </w:tc>
        <w:tc>
          <w:tcPr>
            <w:tcW w:w="2268"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32B90B5B" w14:textId="77777777" w:rsidR="00DD0BBD" w:rsidRDefault="00000000">
            <w:pPr>
              <w:spacing w:after="0" w:line="259" w:lineRule="auto"/>
              <w:jc w:val="center"/>
            </w:pPr>
            <w:r>
              <w:rPr>
                <w:sz w:val="18"/>
              </w:rPr>
              <w:t>2/3건</w:t>
            </w:r>
          </w:p>
        </w:tc>
        <w:tc>
          <w:tcPr>
            <w:tcW w:w="2324"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7FF56A23" w14:textId="77777777" w:rsidR="00DD0BBD" w:rsidRDefault="00000000">
            <w:pPr>
              <w:spacing w:after="0" w:line="259" w:lineRule="auto"/>
              <w:jc w:val="center"/>
            </w:pPr>
            <w:r>
              <w:rPr>
                <w:sz w:val="18"/>
              </w:rPr>
              <w:t>0/3건</w:t>
            </w:r>
          </w:p>
        </w:tc>
      </w:tr>
      <w:tr w:rsidR="00DD0BBD" w14:paraId="5A62D457"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1759A72" w14:textId="77777777" w:rsidR="00DD0BBD" w:rsidRDefault="00000000">
            <w:pPr>
              <w:spacing w:after="0" w:line="259" w:lineRule="auto"/>
              <w:rPr>
                <w:lang w:eastAsia="ko-KR"/>
              </w:rPr>
            </w:pPr>
            <w:r>
              <w:rPr>
                <w:sz w:val="18"/>
                <w:lang w:eastAsia="ko-KR"/>
              </w:rPr>
              <w:t>정상 구간의 오탐 알림 /</w:t>
            </w:r>
            <w:r>
              <w:rPr>
                <w:sz w:val="18"/>
                <w:lang w:eastAsia="ko-KR"/>
              </w:rPr>
              <w:br/>
              <w:t>전체 알림</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7B2F6E7" w14:textId="77777777" w:rsidR="00DD0BBD" w:rsidRDefault="00000000">
            <w:pPr>
              <w:spacing w:after="0" w:line="259" w:lineRule="auto"/>
              <w:jc w:val="center"/>
            </w:pPr>
            <w:r>
              <w:rPr>
                <w:sz w:val="18"/>
              </w:rPr>
              <w:t>134 / 174건</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7B706E9" w14:textId="77777777" w:rsidR="00DD0BBD" w:rsidRDefault="00000000">
            <w:pPr>
              <w:spacing w:after="0" w:line="259" w:lineRule="auto"/>
              <w:jc w:val="center"/>
            </w:pPr>
            <w:r>
              <w:rPr>
                <w:sz w:val="18"/>
              </w:rPr>
              <w:t>35 / 61건</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90F063" w14:textId="77777777" w:rsidR="00DD0BBD" w:rsidRDefault="00000000">
            <w:pPr>
              <w:spacing w:after="0" w:line="259" w:lineRule="auto"/>
              <w:jc w:val="center"/>
            </w:pPr>
            <w:r>
              <w:rPr>
                <w:sz w:val="18"/>
              </w:rPr>
              <w:t>29 / 35건</w:t>
            </w:r>
          </w:p>
        </w:tc>
      </w:tr>
    </w:tbl>
    <w:p w14:paraId="1C78E74C" w14:textId="77777777" w:rsidR="00DD0BBD" w:rsidRDefault="00DD0BBD">
      <w:pPr>
        <w:spacing w:after="80" w:line="20" w:lineRule="exact"/>
      </w:pPr>
    </w:p>
    <w:p w14:paraId="654E1258" w14:textId="77777777" w:rsidR="00DD0BBD" w:rsidRDefault="00000000">
      <w:pPr>
        <w:rPr>
          <w:lang w:eastAsia="ko-KR"/>
        </w:rPr>
      </w:pPr>
      <w:r>
        <w:rPr>
          <w:lang w:eastAsia="ko-KR"/>
        </w:rPr>
        <w:t xml:space="preserve">7월에 공통으로 탐지한 두 사건에서 Z-score의 첫 경보가 IF보다 각각 2.14시간, 6.95시간 빨랐다. IF의 전체 알림 수는 더 적었고 탐지한 사건은 같았다. LOF는 관측 가능한 두 사건 모두 미탐이었다. E14는 전조 주기 미관측으로 ‘관측 없음’에 해당하며, 관측 가능한 사건은 전체 3건 중 2건이다.</w:t>
      </w:r>
    </w:p>
    <w:p w14:paraId="7F229B99" w14:textId="77777777" w:rsidR="00DD0BBD" w:rsidRDefault="00000000">
      <w:pPr>
        <w:pStyle w:val="1"/>
        <w:pageBreakBefore/>
        <w:rPr>
          <w:lang w:eastAsia="ko-KR"/>
        </w:rPr>
      </w:pPr>
      <w:r>
        <w:rPr>
          <w:lang w:eastAsia="ko-KR"/>
        </w:rPr>
        <w:t xml:space="preserve">1 </w:t>
      </w:r>
      <w:r>
        <w:rPr>
          <w:lang w:eastAsia="ko-KR"/>
        </w:rPr>
        <w:t>문제</w:t>
      </w:r>
      <w:r>
        <w:rPr>
          <w:lang w:eastAsia="ko-KR"/>
        </w:rPr>
        <w:t xml:space="preserve"> </w:t>
      </w:r>
      <w:r>
        <w:rPr>
          <w:lang w:eastAsia="ko-KR"/>
        </w:rPr>
        <w:t>정의와</w:t>
      </w:r>
      <w:r>
        <w:rPr>
          <w:lang w:eastAsia="ko-KR"/>
        </w:rPr>
        <w:t xml:space="preserve"> </w:t>
      </w:r>
      <w:r>
        <w:rPr>
          <w:lang w:eastAsia="ko-KR"/>
        </w:rPr>
        <w:t>운영</w:t>
      </w:r>
      <w:r>
        <w:rPr>
          <w:lang w:eastAsia="ko-KR"/>
        </w:rPr>
        <w:t xml:space="preserve"> </w:t>
      </w:r>
      <w:r>
        <w:rPr>
          <w:lang w:eastAsia="ko-KR"/>
        </w:rPr>
        <w:t>비교</w:t>
      </w:r>
      <w:r>
        <w:rPr>
          <w:lang w:eastAsia="ko-KR"/>
        </w:rPr>
        <w:t xml:space="preserve"> </w:t>
      </w:r>
      <w:r>
        <w:rPr>
          <w:lang w:eastAsia="ko-KR"/>
        </w:rPr>
        <w:t>기준</w:t>
      </w:r>
    </w:p>
    <w:p w14:paraId="6DB8306B" w14:textId="77777777" w:rsidR="00DD0BBD" w:rsidRDefault="00000000">
      <w:pPr>
        <w:rPr>
          <w:lang w:eastAsia="ko-KR"/>
        </w:rPr>
      </w:pPr>
      <w:r>
        <w:rPr>
          <w:lang w:eastAsia="ko-KR"/>
        </w:rPr>
        <w:t xml:space="preserve">APU는 차량 운용에 필요한 압축공기를 생산한다. 정상 주기의 압력과 모터 전류에서도 가동·대기에 따른 변화가 관찰됐다. 본 프로젝트는 이 반복 구조를 주기 단위로 정리하고, 정상 후보 주기와 다른 패턴을 점검 후보로 분류했다.</w:t>
      </w:r>
    </w:p>
    <w:p w14:paraId="4E26722E" w14:textId="77777777" w:rsidR="00DD0BBD" w:rsidRDefault="00000000">
      <w:pPr>
        <w:rPr>
          <w:lang w:eastAsia="ko-KR"/>
        </w:rPr>
      </w:pPr>
      <w:r>
        <w:rPr>
          <w:lang w:eastAsia="ko-KR"/>
        </w:rPr>
        <w:t xml:space="preserve">운영 비교를 위해 고장 시작 2시간 전부터 하루 전까지를 조기 경보 평가 구간으로 정했다. 주기 분류, 고장 사건 탐지, 첫 경보의 선행시간과 발송 규칙을 적용한 경보 수를 평가했다. 고장 직전·진행·회복 구간의 경보도 따로 집계했다.</w:t>
      </w:r>
    </w:p>
    <w:p w14:paraId="33F72B8C" w14:textId="77777777" w:rsidR="00DD0BBD" w:rsidRDefault="00000000">
      <w:pPr>
        <w:pStyle w:val="21"/>
        <w:spacing w:before="140" w:after="100"/>
        <w:rPr>
          <w:lang w:eastAsia="ko-KR"/>
        </w:rPr>
      </w:pPr>
      <w:r>
        <w:rPr>
          <w:lang w:eastAsia="ko-KR"/>
        </w:rPr>
        <w:t>운영</w:t>
      </w:r>
      <w:r>
        <w:rPr>
          <w:lang w:eastAsia="ko-KR"/>
        </w:rPr>
        <w:t xml:space="preserve"> </w:t>
      </w:r>
      <w:r>
        <w:rPr>
          <w:lang w:eastAsia="ko-KR"/>
        </w:rPr>
        <w:t>설정의</w:t>
      </w:r>
      <w:r>
        <w:rPr>
          <w:lang w:eastAsia="ko-KR"/>
        </w:rPr>
        <w:t xml:space="preserve"> </w:t>
      </w:r>
      <w:r>
        <w:rPr>
          <w:lang w:eastAsia="ko-KR"/>
        </w:rPr>
        <w:t>근거와</w:t>
      </w:r>
      <w:r>
        <w:rPr>
          <w:lang w:eastAsia="ko-KR"/>
        </w:rPr>
        <w:t xml:space="preserve"> </w:t>
      </w:r>
      <w:r>
        <w:rPr>
          <w:lang w:eastAsia="ko-KR"/>
        </w:rPr>
        <w:t>확인</w:t>
      </w:r>
      <w:r>
        <w:rPr>
          <w:lang w:eastAsia="ko-KR"/>
        </w:rPr>
        <w:t xml:space="preserve"> </w:t>
      </w:r>
      <w:r>
        <w:rPr>
          <w:lang w:eastAsia="ko-KR"/>
        </w:rPr>
        <w:t>범위</w:t>
      </w:r>
    </w:p>
    <w:tbl>
      <w:tblPr>
        <w:tblW w:w="0" w:type="auto"/>
        <w:jc w:val="center"/>
        <w:tblLayout w:type="fixed"/>
        <w:tblLook w:val="04A0" w:firstRow="1" w:lastRow="0" w:firstColumn="1" w:lastColumn="0" w:noHBand="0" w:noVBand="1"/>
      </w:tblPr>
      <w:tblGrid>
        <w:gridCol w:w="1474"/>
        <w:gridCol w:w="1928"/>
        <w:gridCol w:w="2551"/>
        <w:gridCol w:w="3798"/>
      </w:tblGrid>
      <w:tr w:rsidR="00FE6F72" w14:paraId="27C47FE0" w14:textId="77777777">
        <w:trPr>
          <w:cantSplit/>
          <w:tblHeade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253C4D"/>
            <w:tcMar>
              <w:top w:w="70" w:type="dxa"/>
              <w:left w:w="85" w:type="dxa"/>
              <w:bottom w:w="70" w:type="dxa"/>
              <w:right w:w="85" w:type="dxa"/>
            </w:tcMar>
            <w:vAlign w:val="center"/>
          </w:tcPr>
          <w:p w14:paraId="2C4E75B9" w14:textId="77777777" w:rsidR="00FE6F72" w:rsidRDefault="00000000">
            <w:pPr>
              <w:spacing w:after="0" w:line="259" w:lineRule="auto"/>
            </w:pPr>
            <w:r>
              <w:rPr>
                <w:b/>
                <w:color w:val="FFFFFF"/>
                <w:sz w:val="18"/>
              </w:rPr>
              <w:t>설정</w:t>
            </w:r>
          </w:p>
        </w:tc>
        <w:tc>
          <w:tcPr>
            <w:tcW w:w="1928" w:type="dxa"/>
            <w:tcBorders>
              <w:top w:val="single" w:sz="4" w:space="0" w:color="D9D9D9"/>
              <w:left w:val="single" w:sz="4" w:space="0" w:color="D9D9D9"/>
              <w:bottom w:val="single" w:sz="4" w:space="0" w:color="D9D9D9"/>
              <w:right w:val="single" w:sz="4" w:space="0" w:color="D9D9D9"/>
            </w:tcBorders>
            <w:shd w:val="clear" w:color="auto" w:fill="253C4D"/>
            <w:tcMar>
              <w:top w:w="70" w:type="dxa"/>
              <w:left w:w="85" w:type="dxa"/>
              <w:bottom w:w="70" w:type="dxa"/>
              <w:right w:w="85" w:type="dxa"/>
            </w:tcMar>
            <w:vAlign w:val="center"/>
          </w:tcPr>
          <w:p w14:paraId="59070835" w14:textId="77777777" w:rsidR="00FE6F72" w:rsidRDefault="00000000">
            <w:pPr>
              <w:spacing w:after="0" w:line="259" w:lineRule="auto"/>
            </w:pPr>
            <w:r>
              <w:rPr>
                <w:b/>
                <w:color w:val="FFFFFF"/>
                <w:sz w:val="18"/>
              </w:rPr>
              <w:t>현재 값</w:t>
            </w:r>
          </w:p>
        </w:tc>
        <w:tc>
          <w:tcPr>
            <w:tcW w:w="2551" w:type="dxa"/>
            <w:tcBorders>
              <w:top w:val="single" w:sz="4" w:space="0" w:color="D9D9D9"/>
              <w:left w:val="single" w:sz="4" w:space="0" w:color="D9D9D9"/>
              <w:bottom w:val="single" w:sz="4" w:space="0" w:color="D9D9D9"/>
              <w:right w:val="single" w:sz="4" w:space="0" w:color="D9D9D9"/>
            </w:tcBorders>
            <w:shd w:val="clear" w:color="auto" w:fill="253C4D"/>
            <w:tcMar>
              <w:top w:w="70" w:type="dxa"/>
              <w:left w:w="85" w:type="dxa"/>
              <w:bottom w:w="70" w:type="dxa"/>
              <w:right w:w="85" w:type="dxa"/>
            </w:tcMar>
            <w:vAlign w:val="center"/>
          </w:tcPr>
          <w:p w14:paraId="7DD2B676" w14:textId="77777777" w:rsidR="00FE6F72" w:rsidRDefault="00000000">
            <w:pPr>
              <w:spacing w:after="0" w:line="259" w:lineRule="auto"/>
            </w:pPr>
            <w:r>
              <w:rPr>
                <w:b/>
                <w:color w:val="FFFFFF"/>
                <w:sz w:val="18"/>
              </w:rPr>
              <w:t>근거</w:t>
            </w:r>
          </w:p>
        </w:tc>
        <w:tc>
          <w:tcPr>
            <w:tcW w:w="3798" w:type="dxa"/>
            <w:tcBorders>
              <w:top w:val="single" w:sz="4" w:space="0" w:color="D9D9D9"/>
              <w:left w:val="single" w:sz="4" w:space="0" w:color="D9D9D9"/>
              <w:bottom w:val="single" w:sz="4" w:space="0" w:color="D9D9D9"/>
              <w:right w:val="single" w:sz="4" w:space="0" w:color="D9D9D9"/>
            </w:tcBorders>
            <w:shd w:val="clear" w:color="auto" w:fill="253C4D"/>
            <w:tcMar>
              <w:top w:w="70" w:type="dxa"/>
              <w:left w:w="85" w:type="dxa"/>
              <w:bottom w:w="70" w:type="dxa"/>
              <w:right w:w="85" w:type="dxa"/>
            </w:tcMar>
            <w:vAlign w:val="center"/>
          </w:tcPr>
          <w:p w14:paraId="17AECB93" w14:textId="77777777" w:rsidR="00FE6F72" w:rsidRDefault="00000000">
            <w:pPr>
              <w:spacing w:after="0" w:line="259" w:lineRule="auto"/>
            </w:pPr>
            <w:r>
              <w:rPr>
                <w:b/>
                <w:color w:val="FFFFFF"/>
                <w:sz w:val="18"/>
              </w:rPr>
              <w:t>확인 범위</w:t>
            </w:r>
          </w:p>
        </w:tc>
      </w:tr>
      <w:tr w:rsidR="00FE6F72" w14:paraId="0FA4EED3"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386A7411" w14:textId="77777777" w:rsidR="00FE6F72" w:rsidRDefault="00000000">
            <w:pPr>
              <w:spacing w:after="0" w:line="259" w:lineRule="auto"/>
            </w:pPr>
            <w:r>
              <w:rPr>
                <w:sz w:val="18"/>
              </w:rPr>
              <w:t>검증 탐지 목표</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6F372C9" w14:textId="77777777" w:rsidR="00FE6F72" w:rsidRDefault="00000000">
            <w:pPr>
              <w:spacing w:after="0" w:line="259" w:lineRule="auto"/>
            </w:pPr>
            <w:r>
              <w:rPr>
                <w:sz w:val="18"/>
              </w:rPr>
              <w:t>9건 중 최소 7건</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24877538" w14:textId="77777777" w:rsidR="00FE6F72" w:rsidRDefault="00000000">
            <w:pPr>
              <w:spacing w:after="0" w:line="259" w:lineRule="auto"/>
              <w:rPr>
                <w:lang w:eastAsia="ko-KR"/>
              </w:rPr>
            </w:pPr>
            <w:r>
              <w:rPr>
                <w:sz w:val="18"/>
                <w:lang w:eastAsia="ko-KR"/>
              </w:rPr>
              <w:t>탐지 건수를 맞춘 뒤</w:t>
              <w:br/>
              <w:t>정상 오탐 부담 비교</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7BA8A3E8" w14:textId="77777777" w:rsidR="00FE6F72" w:rsidRDefault="00000000">
            <w:pPr>
              <w:rPr>
                <w:lang w:eastAsia="ko-KR"/>
              </w:rPr>
            </w:pPr>
            <w:r>
              <w:rPr>
                <w:sz w:val="18"/>
                <w:lang w:eastAsia="ko-KR"/>
              </w:rPr>
              <w:t>세 모델 각각 7건 탐지. 사건 구성은 다름. 8·9건 목표도 비교(13쪽).</w:t>
            </w:r>
          </w:p>
        </w:tc>
      </w:tr>
      <w:tr w:rsidR="00FE6F72" w14:paraId="2DCF5A5A"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1F5F7"/>
            <w:tcMar>
              <w:top w:w="70" w:type="dxa"/>
              <w:left w:w="85" w:type="dxa"/>
              <w:bottom w:w="70" w:type="dxa"/>
              <w:right w:w="85" w:type="dxa"/>
            </w:tcMar>
            <w:vAlign w:val="center"/>
          </w:tcPr>
          <w:p w14:paraId="456ACBBA" w14:textId="77777777" w:rsidR="00FE6F72" w:rsidRDefault="00000000">
            <w:pPr>
              <w:spacing w:after="0" w:line="259" w:lineRule="auto"/>
            </w:pPr>
            <w:proofErr w:type="spellStart"/>
            <w:r>
              <w:rPr>
                <w:sz w:val="18"/>
              </w:rPr>
              <w:t>조기</w:t>
            </w:r>
            <w:proofErr w:type="spellEnd"/>
            <w:r>
              <w:rPr>
                <w:sz w:val="18"/>
              </w:rPr>
              <w:t xml:space="preserve"> </w:t>
            </w:r>
            <w:proofErr w:type="spellStart"/>
            <w:r>
              <w:rPr>
                <w:sz w:val="18"/>
              </w:rPr>
              <w:t>경보</w:t>
            </w:r>
            <w:proofErr w:type="spellEnd"/>
            <w:r>
              <w:rPr>
                <w:sz w:val="18"/>
              </w:rPr>
              <w:t xml:space="preserve"> </w:t>
            </w:r>
            <w:proofErr w:type="spellStart"/>
            <w:r>
              <w:rPr>
                <w:sz w:val="18"/>
              </w:rPr>
              <w:t>구간</w:t>
            </w:r>
            <w:proofErr w:type="spellEnd"/>
          </w:p>
        </w:tc>
        <w:tc>
          <w:tcPr>
            <w:tcW w:w="1928" w:type="dxa"/>
            <w:tcBorders>
              <w:top w:val="single" w:sz="4" w:space="0" w:color="D9D9D9"/>
              <w:left w:val="single" w:sz="4" w:space="0" w:color="D9D9D9"/>
              <w:bottom w:val="single" w:sz="4" w:space="0" w:color="D9D9D9"/>
              <w:right w:val="single" w:sz="4" w:space="0" w:color="D9D9D9"/>
            </w:tcBorders>
            <w:shd w:val="clear" w:color="auto" w:fill="F1F5F7"/>
            <w:tcMar>
              <w:top w:w="70" w:type="dxa"/>
              <w:left w:w="85" w:type="dxa"/>
              <w:bottom w:w="70" w:type="dxa"/>
              <w:right w:w="85" w:type="dxa"/>
            </w:tcMar>
            <w:vAlign w:val="center"/>
          </w:tcPr>
          <w:p w14:paraId="2D166574" w14:textId="77777777" w:rsidR="00FE6F72" w:rsidRDefault="00000000">
            <w:pPr>
              <w:spacing w:after="0" w:line="259" w:lineRule="auto"/>
              <w:rPr>
                <w:lang w:eastAsia="ko-KR"/>
              </w:rPr>
            </w:pPr>
            <w:r>
              <w:rPr>
                <w:sz w:val="18"/>
                <w:lang w:eastAsia="ko-KR"/>
              </w:rPr>
              <w:t>고장 시작까지</w:t>
            </w:r>
            <w:r>
              <w:rPr>
                <w:sz w:val="18"/>
                <w:lang w:eastAsia="ko-KR"/>
              </w:rPr>
              <w:br/>
              <w:t>2시간 이상 24시간 이하</w:t>
            </w:r>
          </w:p>
        </w:tc>
        <w:tc>
          <w:tcPr>
            <w:tcW w:w="2551" w:type="dxa"/>
            <w:tcBorders>
              <w:top w:val="single" w:sz="4" w:space="0" w:color="D9D9D9"/>
              <w:left w:val="single" w:sz="4" w:space="0" w:color="D9D9D9"/>
              <w:bottom w:val="single" w:sz="4" w:space="0" w:color="D9D9D9"/>
              <w:right w:val="single" w:sz="4" w:space="0" w:color="D9D9D9"/>
            </w:tcBorders>
            <w:shd w:val="clear" w:color="auto" w:fill="F1F5F7"/>
            <w:tcMar>
              <w:top w:w="70" w:type="dxa"/>
              <w:left w:w="85" w:type="dxa"/>
              <w:bottom w:w="70" w:type="dxa"/>
              <w:right w:w="85" w:type="dxa"/>
            </w:tcMar>
            <w:vAlign w:val="center"/>
          </w:tcPr>
          <w:p w14:paraId="4F3EE689" w14:textId="77777777" w:rsidR="00FE6F72" w:rsidRDefault="00000000">
            <w:pPr>
              <w:spacing w:after="0" w:line="259" w:lineRule="auto"/>
              <w:rPr>
                <w:lang w:eastAsia="ko-KR"/>
              </w:rPr>
            </w:pPr>
            <w:r>
              <w:rPr>
                <w:sz w:val="18"/>
                <w:lang w:eastAsia="ko-KR"/>
              </w:rPr>
              <w:t>최소 2시간 여유를 둔</w:t>
              <w:br/>
              <w:t>하루 이내 고장 경보</w:t>
            </w:r>
          </w:p>
        </w:tc>
        <w:tc>
          <w:tcPr>
            <w:tcW w:w="3798" w:type="dxa"/>
            <w:tcBorders>
              <w:top w:val="single" w:sz="4" w:space="0" w:color="D9D9D9"/>
              <w:left w:val="single" w:sz="4" w:space="0" w:color="D9D9D9"/>
              <w:bottom w:val="single" w:sz="4" w:space="0" w:color="D9D9D9"/>
              <w:right w:val="single" w:sz="4" w:space="0" w:color="D9D9D9"/>
            </w:tcBorders>
            <w:shd w:val="clear" w:color="auto" w:fill="F1F5F7"/>
            <w:tcMar>
              <w:top w:w="70" w:type="dxa"/>
              <w:left w:w="85" w:type="dxa"/>
              <w:bottom w:w="70" w:type="dxa"/>
              <w:right w:w="85" w:type="dxa"/>
            </w:tcMar>
            <w:vAlign w:val="center"/>
          </w:tcPr>
          <w:p w14:paraId="3B1EF5FA" w14:textId="77777777" w:rsidR="00FE6F72" w:rsidRDefault="00000000">
            <w:pPr>
              <w:spacing w:after="0" w:line="259" w:lineRule="auto"/>
              <w:rPr>
                <w:lang w:eastAsia="ko-KR"/>
              </w:rPr>
            </w:pPr>
            <w:r>
              <w:rPr>
                <w:sz w:val="18"/>
                <w:lang w:eastAsia="ko-KR"/>
              </w:rPr>
              <w:t xml:space="preserve">주기 종료 시각과 고장 시작 시각의 차이로 정한 평가 구간.</w:t>
            </w:r>
          </w:p>
        </w:tc>
      </w:tr>
      <w:tr w:rsidR="00FE6F72" w14:paraId="3E76FBAF"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6CA0312" w14:textId="77777777" w:rsidR="00FE6F72" w:rsidRDefault="00000000">
            <w:pPr>
              <w:spacing w:after="0" w:line="259" w:lineRule="auto"/>
            </w:pPr>
            <w:proofErr w:type="spellStart"/>
            <w:r>
              <w:rPr>
                <w:sz w:val="18"/>
              </w:rPr>
              <w:t>발송</w:t>
            </w:r>
            <w:proofErr w:type="spellEnd"/>
            <w:r>
              <w:rPr>
                <w:sz w:val="18"/>
              </w:rPr>
              <w:t xml:space="preserve"> </w:t>
            </w:r>
            <w:proofErr w:type="spellStart"/>
            <w:r>
              <w:rPr>
                <w:sz w:val="18"/>
              </w:rPr>
              <w:t>제한</w:t>
            </w:r>
            <w:proofErr w:type="spellEnd"/>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0EE46AE3" w14:textId="77777777" w:rsidR="00FE6F72" w:rsidRDefault="00000000">
            <w:pPr>
              <w:spacing w:after="0" w:line="259" w:lineRule="auto"/>
            </w:pPr>
            <w:r>
              <w:rPr>
                <w:sz w:val="18"/>
              </w:rPr>
              <w:t>각 발송 후 1시간</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6BE5336B" w14:textId="77777777" w:rsidR="00FE6F72" w:rsidRDefault="00000000">
            <w:pPr>
              <w:spacing w:after="0" w:line="259" w:lineRule="auto"/>
              <w:rPr>
                <w:lang w:eastAsia="ko-KR"/>
              </w:rPr>
            </w:pPr>
            <w:r>
              <w:rPr>
                <w:sz w:val="18"/>
                <w:lang w:eastAsia="ko-KR"/>
              </w:rPr>
              <w:t>반복 부담과</w:t>
              <w:br/>
              <w:t>재알림 기회의 절충</w:t>
            </w:r>
          </w:p>
        </w:tc>
        <w:tc>
          <w:tcPr>
            <w:tcW w:w="3798" w:type="dxa"/>
            <w:tcBorders>
              <w:top w:val="single" w:sz="4" w:space="0" w:color="D9D9D9"/>
              <w:left w:val="single" w:sz="4" w:space="0" w:color="D9D9D9"/>
              <w:bottom w:val="single" w:sz="4" w:space="0" w:color="D9D9D9"/>
              <w:right w:val="single" w:sz="4" w:space="0" w:color="D9D9D9"/>
            </w:tcBorders>
            <w:shd w:val="clear" w:color="auto" w:fill="FFFFFF"/>
            <w:tcMar>
              <w:top w:w="70" w:type="dxa"/>
              <w:left w:w="85" w:type="dxa"/>
              <w:bottom w:w="70" w:type="dxa"/>
              <w:right w:w="85" w:type="dxa"/>
            </w:tcMar>
            <w:vAlign w:val="center"/>
          </w:tcPr>
          <w:p w14:paraId="52F28F79" w14:textId="77777777" w:rsidR="00FE6F72" w:rsidRDefault="00000000">
            <w:pPr>
              <w:spacing w:after="0" w:line="259" w:lineRule="auto"/>
              <w:rPr>
                <w:lang w:eastAsia="ko-KR"/>
              </w:rPr>
            </w:pPr>
            <w:r>
              <w:rPr>
                <w:sz w:val="18"/>
                <w:lang w:eastAsia="ko-KR"/>
              </w:rPr>
              <w:t>IF의 30·60·120분 비교와 1시간 유지 근거는 10쪽에 제시.</w:t>
            </w:r>
          </w:p>
        </w:tc>
      </w:tr>
    </w:tbl>
    <w:p w14:paraId="75A24389" w14:textId="77777777" w:rsidR="00DD0BBD" w:rsidRDefault="00DD0BBD">
      <w:pPr>
        <w:spacing w:after="80" w:line="20" w:lineRule="exact"/>
        <w:rPr>
          <w:lang w:eastAsia="ko-KR"/>
        </w:rPr>
      </w:pPr>
    </w:p>
    <w:p w14:paraId="6D05CC3D" w14:textId="77777777" w:rsidR="00DD0BBD" w:rsidRDefault="00000000">
      <w:pPr>
        <w:rPr>
          <w:lang w:eastAsia="ko-KR"/>
        </w:rPr>
      </w:pPr>
      <w:r>
        <w:rPr>
          <w:lang w:eastAsia="ko-KR"/>
        </w:rPr>
        <w:t xml:space="preserve">세 설정을 세 모델의 공통 비교 조건으로 적용했다.</w:t>
      </w:r>
    </w:p>
    <w:p w14:paraId="1279288A" w14:textId="77777777" w:rsidR="00DD0BBD" w:rsidRDefault="00000000">
      <w:pPr>
        <w:rPr>
          <w:lang w:eastAsia="ko-KR"/>
        </w:rPr>
      </w:pPr>
      <w:r>
        <w:rPr>
          <w:lang w:eastAsia="ko-KR"/>
        </w:rPr>
        <w:t xml:space="preserve">이 보고서의 ‘전조’는 주기 종료부터 고장 시작까지 2~24시간 남은 주기에 부여한 라벨이다.</w:t>
      </w:r>
    </w:p>
    <w:p w14:paraId="4D14EAA8" w14:textId="77777777" w:rsidR="00DD0BBD" w:rsidRDefault="00000000">
      <w:pPr>
        <w:pStyle w:val="21"/>
        <w:spacing w:before="140" w:after="100"/>
        <w:rPr>
          <w:lang w:eastAsia="ko-KR"/>
        </w:rPr>
      </w:pPr>
      <w:r>
        <w:rPr>
          <w:lang w:eastAsia="ko-KR"/>
        </w:rPr>
        <w:t>분석에</w:t>
      </w:r>
      <w:r>
        <w:rPr>
          <w:lang w:eastAsia="ko-KR"/>
        </w:rPr>
        <w:t xml:space="preserve"> </w:t>
      </w:r>
      <w:r>
        <w:rPr>
          <w:lang w:eastAsia="ko-KR"/>
        </w:rPr>
        <w:t>사용한</w:t>
      </w:r>
      <w:r>
        <w:rPr>
          <w:lang w:eastAsia="ko-KR"/>
        </w:rPr>
        <w:t xml:space="preserve"> </w:t>
      </w:r>
      <w:r>
        <w:rPr>
          <w:lang w:eastAsia="ko-KR"/>
        </w:rPr>
        <w:t>변수</w:t>
      </w:r>
    </w:p>
    <w:tbl>
      <w:tblPr>
        <w:tblW w:w="0" w:type="auto"/>
        <w:jc w:val="center"/>
        <w:tblLayout w:type="fixed"/>
        <w:tblLook w:val="04A0" w:firstRow="1" w:lastRow="0" w:firstColumn="1" w:lastColumn="0" w:noHBand="0" w:noVBand="1"/>
      </w:tblPr>
      <w:tblGrid>
        <w:gridCol w:w="1871"/>
        <w:gridCol w:w="1701"/>
        <w:gridCol w:w="1361"/>
        <w:gridCol w:w="4819"/>
      </w:tblGrid>
      <w:tr w:rsidR="00FE6F72" w14:paraId="6EE6731D"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253C4D"/>
            <w:tcMar>
              <w:top w:w="55" w:type="dxa"/>
              <w:left w:w="75" w:type="dxa"/>
              <w:bottom w:w="55" w:type="dxa"/>
              <w:right w:w="75" w:type="dxa"/>
            </w:tcMar>
            <w:vAlign w:val="center"/>
          </w:tcPr>
          <w:p w14:paraId="367B1589" w14:textId="77777777" w:rsidR="00FE6F72" w:rsidRDefault="00000000">
            <w:pPr>
              <w:spacing w:after="0" w:line="259" w:lineRule="auto"/>
            </w:pPr>
            <w:r>
              <w:rPr>
                <w:b/>
                <w:color w:val="FFFFFF"/>
                <w:sz w:val="18"/>
              </w:rPr>
              <w:t>변수명</w:t>
            </w:r>
          </w:p>
        </w:tc>
        <w:tc>
          <w:tcPr>
            <w:tcW w:w="1701" w:type="dxa"/>
            <w:tcBorders>
              <w:top w:val="single" w:sz="4" w:space="0" w:color="D9D9D9"/>
              <w:left w:val="single" w:sz="4" w:space="0" w:color="D9D9D9"/>
              <w:bottom w:val="single" w:sz="4" w:space="0" w:color="D9D9D9"/>
              <w:right w:val="single" w:sz="4" w:space="0" w:color="D9D9D9"/>
            </w:tcBorders>
            <w:shd w:val="clear" w:color="auto" w:fill="253C4D"/>
            <w:tcMar>
              <w:top w:w="55" w:type="dxa"/>
              <w:left w:w="75" w:type="dxa"/>
              <w:bottom w:w="55" w:type="dxa"/>
              <w:right w:w="75" w:type="dxa"/>
            </w:tcMar>
            <w:vAlign w:val="center"/>
          </w:tcPr>
          <w:p w14:paraId="2AF5EED4" w14:textId="77777777" w:rsidR="00FE6F72" w:rsidRDefault="00000000">
            <w:pPr>
              <w:spacing w:after="0" w:line="259" w:lineRule="auto"/>
            </w:pPr>
            <w:r>
              <w:rPr>
                <w:b/>
                <w:color w:val="FFFFFF"/>
                <w:sz w:val="18"/>
              </w:rPr>
              <w:t>의미</w:t>
            </w:r>
          </w:p>
        </w:tc>
        <w:tc>
          <w:tcPr>
            <w:tcW w:w="1361" w:type="dxa"/>
            <w:tcBorders>
              <w:top w:val="single" w:sz="4" w:space="0" w:color="D9D9D9"/>
              <w:left w:val="single" w:sz="4" w:space="0" w:color="D9D9D9"/>
              <w:bottom w:val="single" w:sz="4" w:space="0" w:color="D9D9D9"/>
              <w:right w:val="single" w:sz="4" w:space="0" w:color="D9D9D9"/>
            </w:tcBorders>
            <w:shd w:val="clear" w:color="auto" w:fill="253C4D"/>
            <w:tcMar>
              <w:top w:w="55" w:type="dxa"/>
              <w:left w:w="75" w:type="dxa"/>
              <w:bottom w:w="55" w:type="dxa"/>
              <w:right w:w="75" w:type="dxa"/>
            </w:tcMar>
            <w:vAlign w:val="center"/>
          </w:tcPr>
          <w:p w14:paraId="37D80E7D" w14:textId="77777777" w:rsidR="00FE6F72" w:rsidRDefault="00000000">
            <w:pPr>
              <w:spacing w:after="0" w:line="259" w:lineRule="auto"/>
            </w:pPr>
            <w:r>
              <w:rPr>
                <w:b/>
                <w:color w:val="FFFFFF"/>
                <w:sz w:val="18"/>
              </w:rPr>
              <w:t>단위·값</w:t>
            </w:r>
          </w:p>
        </w:tc>
        <w:tc>
          <w:tcPr>
            <w:tcW w:w="4819" w:type="dxa"/>
            <w:tcBorders>
              <w:top w:val="single" w:sz="4" w:space="0" w:color="D9D9D9"/>
              <w:left w:val="single" w:sz="4" w:space="0" w:color="D9D9D9"/>
              <w:bottom w:val="single" w:sz="4" w:space="0" w:color="D9D9D9"/>
              <w:right w:val="single" w:sz="4" w:space="0" w:color="D9D9D9"/>
            </w:tcBorders>
            <w:shd w:val="clear" w:color="auto" w:fill="253C4D"/>
            <w:tcMar>
              <w:top w:w="55" w:type="dxa"/>
              <w:left w:w="75" w:type="dxa"/>
              <w:bottom w:w="55" w:type="dxa"/>
              <w:right w:w="75" w:type="dxa"/>
            </w:tcMar>
            <w:vAlign w:val="center"/>
          </w:tcPr>
          <w:p w14:paraId="76B09238" w14:textId="77777777" w:rsidR="00FE6F72" w:rsidRDefault="00000000">
            <w:pPr>
              <w:spacing w:after="0" w:line="259" w:lineRule="auto"/>
            </w:pPr>
            <w:r>
              <w:rPr>
                <w:b/>
                <w:color w:val="FFFFFF"/>
                <w:sz w:val="18"/>
              </w:rPr>
              <w:t>분석 용도</w:t>
            </w:r>
          </w:p>
        </w:tc>
      </w:tr>
      <w:tr w:rsidR="00FE6F72" w14:paraId="34B15E3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9DB1AA5" w14:textId="77777777" w:rsidR="00FE6F72" w:rsidRDefault="00000000">
            <w:pPr>
              <w:spacing w:after="0" w:line="259" w:lineRule="auto"/>
            </w:pPr>
            <w:r>
              <w:rPr>
                <w:sz w:val="18"/>
              </w:rPr>
              <w:t>timestamp</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599F034" w14:textId="77777777" w:rsidR="00FE6F72" w:rsidRDefault="00000000">
            <w:pPr>
              <w:spacing w:after="0" w:line="259" w:lineRule="auto"/>
            </w:pPr>
            <w:r>
              <w:rPr>
                <w:sz w:val="18"/>
              </w:rPr>
              <w:t>센서 관측 시각</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DA0C092" w14:textId="77777777" w:rsidR="00FE6F72" w:rsidRDefault="00000000">
            <w:pPr>
              <w:spacing w:after="0" w:line="259" w:lineRule="auto"/>
            </w:pPr>
            <w:r>
              <w:rPr>
                <w:sz w:val="18"/>
              </w:rPr>
              <w:t>날짜·시간</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B089E66" w14:textId="77777777" w:rsidR="00FE6F72" w:rsidRDefault="00000000">
            <w:pPr>
              <w:spacing w:after="0" w:line="259" w:lineRule="auto"/>
              <w:rPr>
                <w:lang w:eastAsia="ko-KR"/>
              </w:rPr>
            </w:pPr>
            <w:r>
              <w:rPr>
                <w:sz w:val="18"/>
                <w:lang w:eastAsia="ko-KR"/>
              </w:rPr>
              <w:t>시간 정렬·분할, 주기 구간과 길이 계산</w:t>
            </w:r>
          </w:p>
        </w:tc>
      </w:tr>
      <w:tr w:rsidR="00FE6F72" w14:paraId="0334E45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1F5F7"/>
            <w:tcMar>
              <w:top w:w="55" w:type="dxa"/>
              <w:left w:w="75" w:type="dxa"/>
              <w:bottom w:w="55" w:type="dxa"/>
              <w:right w:w="75" w:type="dxa"/>
            </w:tcMar>
            <w:vAlign w:val="center"/>
          </w:tcPr>
          <w:p w14:paraId="13771495" w14:textId="77777777" w:rsidR="00FE6F72" w:rsidRDefault="00000000">
            <w:pPr>
              <w:spacing w:after="0" w:line="259" w:lineRule="auto"/>
            </w:pPr>
            <w:r>
              <w:rPr>
                <w:sz w:val="18"/>
              </w:rPr>
              <w:t>TP3</w:t>
            </w:r>
          </w:p>
        </w:tc>
        <w:tc>
          <w:tcPr>
            <w:tcW w:w="1701" w:type="dxa"/>
            <w:tcBorders>
              <w:top w:val="single" w:sz="4" w:space="0" w:color="D9D9D9"/>
              <w:left w:val="single" w:sz="4" w:space="0" w:color="D9D9D9"/>
              <w:bottom w:val="single" w:sz="4" w:space="0" w:color="D9D9D9"/>
              <w:right w:val="single" w:sz="4" w:space="0" w:color="D9D9D9"/>
            </w:tcBorders>
            <w:shd w:val="clear" w:color="auto" w:fill="F1F5F7"/>
            <w:tcMar>
              <w:top w:w="55" w:type="dxa"/>
              <w:left w:w="75" w:type="dxa"/>
              <w:bottom w:w="55" w:type="dxa"/>
              <w:right w:w="75" w:type="dxa"/>
            </w:tcMar>
            <w:vAlign w:val="center"/>
          </w:tcPr>
          <w:p w14:paraId="5A5D53FF" w14:textId="77777777" w:rsidR="00FE6F72" w:rsidRDefault="00000000">
            <w:pPr>
              <w:spacing w:after="0" w:line="259" w:lineRule="auto"/>
            </w:pPr>
            <w:r>
              <w:rPr>
                <w:sz w:val="18"/>
              </w:rPr>
              <w:t>압력 측정값</w:t>
            </w:r>
          </w:p>
        </w:tc>
        <w:tc>
          <w:tcPr>
            <w:tcW w:w="1361" w:type="dxa"/>
            <w:tcBorders>
              <w:top w:val="single" w:sz="4" w:space="0" w:color="D9D9D9"/>
              <w:left w:val="single" w:sz="4" w:space="0" w:color="D9D9D9"/>
              <w:bottom w:val="single" w:sz="4" w:space="0" w:color="D9D9D9"/>
              <w:right w:val="single" w:sz="4" w:space="0" w:color="D9D9D9"/>
            </w:tcBorders>
            <w:shd w:val="clear" w:color="auto" w:fill="F1F5F7"/>
            <w:tcMar>
              <w:top w:w="55" w:type="dxa"/>
              <w:left w:w="75" w:type="dxa"/>
              <w:bottom w:w="55" w:type="dxa"/>
              <w:right w:w="75" w:type="dxa"/>
            </w:tcMar>
            <w:vAlign w:val="center"/>
          </w:tcPr>
          <w:p w14:paraId="496C3C7F" w14:textId="77777777" w:rsidR="00FE6F72" w:rsidRDefault="00000000">
            <w:pPr>
              <w:spacing w:after="0" w:line="259" w:lineRule="auto"/>
            </w:pPr>
            <w:r>
              <w:rPr>
                <w:sz w:val="18"/>
              </w:rPr>
              <w:t>bar</w:t>
            </w:r>
          </w:p>
        </w:tc>
        <w:tc>
          <w:tcPr>
            <w:tcW w:w="4819" w:type="dxa"/>
            <w:tcBorders>
              <w:top w:val="single" w:sz="4" w:space="0" w:color="D9D9D9"/>
              <w:left w:val="single" w:sz="4" w:space="0" w:color="D9D9D9"/>
              <w:bottom w:val="single" w:sz="4" w:space="0" w:color="D9D9D9"/>
              <w:right w:val="single" w:sz="4" w:space="0" w:color="D9D9D9"/>
            </w:tcBorders>
            <w:shd w:val="clear" w:color="auto" w:fill="F1F5F7"/>
            <w:tcMar>
              <w:top w:w="55" w:type="dxa"/>
              <w:left w:w="75" w:type="dxa"/>
              <w:bottom w:w="55" w:type="dxa"/>
              <w:right w:w="75" w:type="dxa"/>
            </w:tcMar>
            <w:vAlign w:val="center"/>
          </w:tcPr>
          <w:p w14:paraId="5859AC53" w14:textId="77777777" w:rsidR="00FE6F72" w:rsidRDefault="00000000">
            <w:pPr>
              <w:spacing w:after="0" w:line="259" w:lineRule="auto"/>
              <w:rPr>
                <w:lang w:eastAsia="ko-KR"/>
              </w:rPr>
            </w:pPr>
            <w:r>
              <w:rPr>
                <w:sz w:val="18"/>
                <w:lang w:eastAsia="ko-KR"/>
              </w:rPr>
              <w:t>가동 2·대기 5구간 압력 평균</w:t>
            </w:r>
          </w:p>
        </w:tc>
      </w:tr>
      <w:tr w:rsidR="00FE6F72" w14:paraId="6F7A9EC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F289E92" w14:textId="77777777" w:rsidR="00FE6F72" w:rsidRDefault="00000000">
            <w:pPr>
              <w:spacing w:after="0" w:line="259" w:lineRule="auto"/>
            </w:pPr>
            <w:proofErr w:type="spellStart"/>
            <w:r>
              <w:rPr>
                <w:sz w:val="18"/>
              </w:rPr>
              <w:t>Motor_current</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4580D06" w14:textId="77777777" w:rsidR="00FE6F72" w:rsidRDefault="00000000">
            <w:pPr>
              <w:spacing w:after="0" w:line="259" w:lineRule="auto"/>
            </w:pPr>
            <w:r>
              <w:rPr>
                <w:sz w:val="18"/>
              </w:rPr>
              <w:t>모터 전류</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70F882AF" w14:textId="77777777" w:rsidR="00FE6F72" w:rsidRDefault="00000000">
            <w:pPr>
              <w:spacing w:after="0" w:line="259" w:lineRule="auto"/>
            </w:pPr>
            <w:r>
              <w:rPr>
                <w:sz w:val="18"/>
              </w:rPr>
              <w:t>A</w:t>
            </w:r>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08BA55CF" w14:textId="77777777" w:rsidR="00FE6F72" w:rsidRDefault="00000000">
            <w:pPr>
              <w:spacing w:after="0" w:line="259" w:lineRule="auto"/>
              <w:rPr>
                <w:lang w:eastAsia="ko-KR"/>
              </w:rPr>
            </w:pPr>
            <w:r>
              <w:rPr>
                <w:sz w:val="18"/>
                <w:lang w:eastAsia="ko-KR"/>
              </w:rPr>
              <w:t>가동 2·대기 5구간 전류 평균</w:t>
            </w:r>
          </w:p>
        </w:tc>
      </w:tr>
      <w:tr w:rsidR="00FE6F72" w14:paraId="3D0FAC4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1F5F7"/>
            <w:tcMar>
              <w:top w:w="55" w:type="dxa"/>
              <w:left w:w="75" w:type="dxa"/>
              <w:bottom w:w="55" w:type="dxa"/>
              <w:right w:w="75" w:type="dxa"/>
            </w:tcMar>
            <w:vAlign w:val="center"/>
          </w:tcPr>
          <w:p w14:paraId="4E29CABA" w14:textId="77777777" w:rsidR="00FE6F72" w:rsidRDefault="00000000">
            <w:pPr>
              <w:spacing w:after="0" w:line="259" w:lineRule="auto"/>
            </w:pPr>
            <w:r>
              <w:rPr>
                <w:sz w:val="18"/>
              </w:rPr>
              <w:t>COMP</w:t>
            </w:r>
          </w:p>
        </w:tc>
        <w:tc>
          <w:tcPr>
            <w:tcW w:w="1701" w:type="dxa"/>
            <w:tcBorders>
              <w:top w:val="single" w:sz="4" w:space="0" w:color="D9D9D9"/>
              <w:left w:val="single" w:sz="4" w:space="0" w:color="D9D9D9"/>
              <w:bottom w:val="single" w:sz="4" w:space="0" w:color="D9D9D9"/>
              <w:right w:val="single" w:sz="4" w:space="0" w:color="D9D9D9"/>
            </w:tcBorders>
            <w:shd w:val="clear" w:color="auto" w:fill="F1F5F7"/>
            <w:tcMar>
              <w:top w:w="55" w:type="dxa"/>
              <w:left w:w="75" w:type="dxa"/>
              <w:bottom w:w="55" w:type="dxa"/>
              <w:right w:w="75" w:type="dxa"/>
            </w:tcMar>
            <w:vAlign w:val="center"/>
          </w:tcPr>
          <w:p w14:paraId="34530F6C" w14:textId="77777777" w:rsidR="00FE6F72" w:rsidRDefault="00000000">
            <w:pPr>
              <w:spacing w:after="0" w:line="259" w:lineRule="auto"/>
            </w:pPr>
            <w:r>
              <w:rPr>
                <w:sz w:val="18"/>
              </w:rPr>
              <w:t>가동·대기 상태</w:t>
            </w:r>
          </w:p>
        </w:tc>
        <w:tc>
          <w:tcPr>
            <w:tcW w:w="1361" w:type="dxa"/>
            <w:tcBorders>
              <w:top w:val="single" w:sz="4" w:space="0" w:color="D9D9D9"/>
              <w:left w:val="single" w:sz="4" w:space="0" w:color="D9D9D9"/>
              <w:bottom w:val="single" w:sz="4" w:space="0" w:color="D9D9D9"/>
              <w:right w:val="single" w:sz="4" w:space="0" w:color="D9D9D9"/>
            </w:tcBorders>
            <w:shd w:val="clear" w:color="auto" w:fill="F1F5F7"/>
            <w:tcMar>
              <w:top w:w="55" w:type="dxa"/>
              <w:left w:w="75" w:type="dxa"/>
              <w:bottom w:w="55" w:type="dxa"/>
              <w:right w:w="75" w:type="dxa"/>
            </w:tcMar>
            <w:vAlign w:val="center"/>
          </w:tcPr>
          <w:p w14:paraId="71837181" w14:textId="77777777" w:rsidR="00FE6F72" w:rsidRDefault="00000000">
            <w:pPr>
              <w:spacing w:after="0" w:line="259" w:lineRule="auto"/>
            </w:pPr>
            <w:r>
              <w:rPr>
                <w:sz w:val="18"/>
              </w:rPr>
              <w:t>0 / 1</w:t>
            </w:r>
          </w:p>
        </w:tc>
        <w:tc>
          <w:tcPr>
            <w:tcW w:w="4819" w:type="dxa"/>
            <w:tcBorders>
              <w:top w:val="single" w:sz="4" w:space="0" w:color="D9D9D9"/>
              <w:left w:val="single" w:sz="4" w:space="0" w:color="D9D9D9"/>
              <w:bottom w:val="single" w:sz="4" w:space="0" w:color="D9D9D9"/>
              <w:right w:val="single" w:sz="4" w:space="0" w:color="D9D9D9"/>
            </w:tcBorders>
            <w:shd w:val="clear" w:color="auto" w:fill="F1F5F7"/>
            <w:tcMar>
              <w:top w:w="55" w:type="dxa"/>
              <w:left w:w="75" w:type="dxa"/>
              <w:bottom w:w="55" w:type="dxa"/>
              <w:right w:w="75" w:type="dxa"/>
            </w:tcMar>
            <w:vAlign w:val="center"/>
          </w:tcPr>
          <w:p w14:paraId="5AA668CF" w14:textId="77777777" w:rsidR="00FE6F72" w:rsidRDefault="00000000">
            <w:pPr>
              <w:spacing w:after="0" w:line="259" w:lineRule="auto"/>
              <w:rPr>
                <w:lang w:eastAsia="ko-KR"/>
              </w:rPr>
            </w:pPr>
            <w:r>
              <w:rPr>
                <w:sz w:val="18"/>
                <w:lang w:eastAsia="ko-KR"/>
              </w:rPr>
              <w:t>0=가동·1=대기; 주기 경계·시간 계산</w:t>
            </w:r>
          </w:p>
        </w:tc>
      </w:tr>
      <w:tr w:rsidR="00FE6F72" w14:paraId="42473CB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1D513341" w14:textId="77777777" w:rsidR="00FE6F72" w:rsidRDefault="00000000">
            <w:pPr>
              <w:spacing w:after="0" w:line="259" w:lineRule="auto"/>
            </w:pPr>
            <w:proofErr w:type="spellStart"/>
            <w:r>
              <w:rPr>
                <w:sz w:val="18"/>
              </w:rPr>
              <w:t>failure_start</w:t>
            </w:r>
            <w:proofErr w:type="spellEnd"/>
            <w:r>
              <w:rPr>
                <w:sz w:val="18"/>
              </w:rPr>
              <w:br/>
            </w:r>
            <w:proofErr w:type="spellStart"/>
            <w:r>
              <w:rPr>
                <w:sz w:val="18"/>
              </w:rPr>
              <w:t>failure_end</w:t>
            </w:r>
            <w:proofErr w:type="spellEnd"/>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F280A12" w14:textId="77777777" w:rsidR="00FE6F72" w:rsidRDefault="00000000">
            <w:pPr>
              <w:rPr>
                <w:lang w:eastAsia="ko-KR"/>
              </w:rPr>
            </w:pPr>
            <w:r>
              <w:rPr>
                <w:sz w:val="18"/>
                <w:lang w:eastAsia="ko-KR"/>
              </w:rPr>
              <w:t>문헌의 고장 시작·종료 시각</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4E173CFD" w14:textId="77777777" w:rsidR="00FE6F72" w:rsidRDefault="00000000">
            <w:pPr>
              <w:spacing w:after="0" w:line="259" w:lineRule="auto"/>
            </w:pPr>
            <w:proofErr w:type="spellStart"/>
            <w:r>
              <w:rPr>
                <w:sz w:val="18"/>
              </w:rPr>
              <w:t>날짜·시간</w:t>
            </w:r>
            <w:proofErr w:type="spellEnd"/>
          </w:p>
        </w:tc>
        <w:tc>
          <w:tcPr>
            <w:tcW w:w="4819" w:type="dxa"/>
            <w:tcBorders>
              <w:top w:val="single" w:sz="4" w:space="0" w:color="D9D9D9"/>
              <w:left w:val="single" w:sz="4" w:space="0" w:color="D9D9D9"/>
              <w:bottom w:val="single" w:sz="4" w:space="0" w:color="D9D9D9"/>
              <w:right w:val="single" w:sz="4" w:space="0" w:color="D9D9D9"/>
            </w:tcBorders>
            <w:shd w:val="clear" w:color="auto" w:fill="FFFFFF"/>
            <w:tcMar>
              <w:top w:w="55" w:type="dxa"/>
              <w:left w:w="75" w:type="dxa"/>
              <w:bottom w:w="55" w:type="dxa"/>
              <w:right w:w="75" w:type="dxa"/>
            </w:tcMar>
            <w:vAlign w:val="center"/>
          </w:tcPr>
          <w:p w14:paraId="6C8B97B0" w14:textId="77777777" w:rsidR="00FE6F72" w:rsidRDefault="00000000">
            <w:pPr>
              <w:spacing w:after="0" w:line="259" w:lineRule="auto"/>
              <w:rPr>
                <w:lang w:eastAsia="ko-KR"/>
              </w:rPr>
            </w:pPr>
            <w:r>
              <w:rPr>
                <w:sz w:val="18"/>
                <w:lang w:eastAsia="ko-KR"/>
              </w:rPr>
              <w:t xml:space="preserve">별도 고장 기록. 라벨·사건 </w:t>
            </w:r>
            <w:proofErr w:type="spellStart"/>
            <w:r>
              <w:rPr>
                <w:sz w:val="18"/>
                <w:lang w:eastAsia="ko-KR"/>
              </w:rPr>
              <w:t>평가용이며</w:t>
            </w:r>
            <w:proofErr w:type="spellEnd"/>
            <w:r>
              <w:rPr>
                <w:sz w:val="18"/>
                <w:lang w:eastAsia="ko-KR"/>
              </w:rPr>
              <w:t xml:space="preserve"> 입력 특징에서 제외</w:t>
            </w:r>
          </w:p>
        </w:tc>
      </w:tr>
    </w:tbl>
    <w:p w14:paraId="41F10309" w14:textId="77777777" w:rsidR="00DD0BBD" w:rsidRDefault="00000000">
      <w:pPr>
        <w:spacing w:after="100"/>
        <w:rPr>
          <w:lang w:eastAsia="ko-KR"/>
        </w:rPr>
      </w:pPr>
      <w:r>
        <w:rPr>
          <w:sz w:val="20"/>
          <w:lang w:eastAsia="ko-KR"/>
        </w:rPr>
        <w:t xml:space="preserve">모델 입력과 주기 계산에는 센서 파일의 위 네 열만 사용했다. 전체 15개 센서 열은 모든 행에 값이 기록됐고 열별 변동도 있었다. 나머지 12개 센서는 공통 A16 설계 범위에서 제외했다. 센서 측정값을 모델 입력으로 선택하고 행 번호 열은 제외했다.[5]</w:t>
      </w:r>
    </w:p>
    <w:p w14:paraId="560E3FD8" w14:textId="77777777" w:rsidR="00DD0BBD" w:rsidRDefault="00000000">
      <w:pPr>
        <w:pStyle w:val="1"/>
        <w:pageBreakBefore/>
        <w:rPr>
          <w:lang w:eastAsia="ko-KR"/>
        </w:rPr>
      </w:pPr>
      <w:r>
        <w:rPr>
          <w:lang w:eastAsia="ko-KR"/>
        </w:rPr>
        <w:t xml:space="preserve">2 </w:t>
      </w:r>
      <w:r>
        <w:rPr>
          <w:lang w:eastAsia="ko-KR"/>
        </w:rPr>
        <w:t>데이터</w:t>
      </w:r>
      <w:r>
        <w:rPr>
          <w:lang w:eastAsia="ko-KR"/>
        </w:rPr>
        <w:t xml:space="preserve"> </w:t>
      </w:r>
      <w:r>
        <w:rPr>
          <w:lang w:eastAsia="ko-KR"/>
        </w:rPr>
        <w:t>출처와</w:t>
      </w:r>
      <w:r>
        <w:rPr>
          <w:lang w:eastAsia="ko-KR"/>
        </w:rPr>
        <w:t xml:space="preserve"> </w:t>
      </w:r>
      <w:r>
        <w:rPr>
          <w:lang w:eastAsia="ko-KR"/>
        </w:rPr>
        <w:t>전처리</w:t>
      </w:r>
      <w:r>
        <w:rPr>
          <w:lang w:eastAsia="ko-KR"/>
        </w:rPr>
        <w:t xml:space="preserve"> </w:t>
      </w:r>
      <w:r>
        <w:rPr>
          <w:lang w:eastAsia="ko-KR"/>
        </w:rPr>
        <w:t>흐름</w:t>
      </w:r>
    </w:p>
    <w:p w14:paraId="7BB4178F" w14:textId="77777777" w:rsidR="00FE6F72" w:rsidRDefault="00000000">
      <w:pPr>
        <w:spacing w:line="293" w:lineRule="auto" w:after="80"/>
        <w:rPr>
          <w:lang w:eastAsia="ko-KR"/>
        </w:rPr>
      </w:pPr>
      <w:r>
        <w:rPr>
          <w:lang w:eastAsia="ko-KR"/>
        </w:rPr>
        <w:t>보유 센서 자료는 1,516,948행이며 2020년 2월 1일~9월 1일을 포함한다. 중복 시각과 선택 센서의 결측은 0행이다. 관측 간격 중앙값은 10초이며 99.9757%가 9~13초다. 30초 초과 공백은 331개이고 최솟값은 104초다. 월별 연결 관측시간 비율은 2~7월에 76.9~85.3%였다.[5]</w:t>
      </w:r>
    </w:p>
    <w:p>
      <w:pPr>
        <w:spacing w:line="293" w:lineRule="auto" w:after="80"/>
        <w:rPr>
          <w:lang w:eastAsia="ko-KR"/>
        </w:rPr>
      </w:pPr>
      <w:r>
        <w:t xml:space="preserve">허용 공백 20·30·60초에서 전체 원자료의 완전 주기는 각각 10,255·10,269·10,269개였다. 30초는 짧은 관측 간격과 큰 공백을 구분하며, 비교한 기준의 추출 개수 차이는 작았다. 이 비교에서는 허용 공백에 따른 주기 추출 규모를 확인했다.</w:t>
      </w:r>
    </w:p>
    <w:p w14:paraId="46F8BDD6" w14:textId="77777777" w:rsidR="00FE6F72" w:rsidRDefault="00000000">
      <w:pPr>
        <w:spacing w:line="293" w:lineRule="auto" w:after="80"/>
        <w:rPr>
          <w:lang w:eastAsia="ko-KR"/>
        </w:rPr>
      </w:pPr>
      <w:r>
        <w:rPr>
          <w:lang w:eastAsia="ko-KR"/>
        </w:rPr>
        <w:t>고장 구간 21개는 Davari 등(2021) 6쪽 표 II의 전문가 보고 APU 고장 기록과 시작·종료·지속시간·심각도가 일치했다. 이 기록을 라벨의 근거로 사용했다.[1]</w:t>
      </w:r>
    </w:p>
    <w:p w14:paraId="4F97A25E" w14:textId="77777777" w:rsidR="00FE6F72" w:rsidRDefault="00000000">
      <w:pPr>
        <w:keepNext/>
        <w:spacing w:after="40" w:line="240" w:lineRule="auto"/>
      </w:pPr>
      <w:r>
        <w:rPr>
          <w:noProof/>
        </w:rPr>
        <w:drawing>
          <wp:inline distT="0" distB="0" distL="0" distR="0" wp14:anchorId="5321B4A2" wp14:editId="4F1B9027">
            <wp:extent cx="5634720" cy="33683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eprocessing_flow.png"/>
                    <pic:cNvPicPr/>
                  </pic:nvPicPr>
                  <pic:blipFill>
                    <a:blip r:embed="rId8"/>
                    <a:stretch>
                      <a:fillRect/>
                    </a:stretch>
                  </pic:blipFill>
                  <pic:spPr>
                    <a:xfrm>
                      <a:off x="0" y="0"/>
                      <a:ext cx="5634720" cy="3368327"/>
                    </a:xfrm>
                    <a:prstGeom prst="rect">
                      <a:avLst/>
                    </a:prstGeom>
                  </pic:spPr>
                </pic:pic>
              </a:graphicData>
            </a:graphic>
          </wp:inline>
        </w:drawing>
      </w:r>
    </w:p>
    <w:p w14:paraId="073CD202" w14:textId="77777777" w:rsidR="00FE6F72" w:rsidRDefault="00000000">
      <w:pPr>
        <w:pStyle w:val="af0"/>
        <w:spacing w:after="120" w:line="269" w:lineRule="auto"/>
        <w:rPr>
          <w:lang w:eastAsia="ko-KR"/>
        </w:rPr>
      </w:pPr>
      <w:r>
        <w:rPr>
          <w:lang w:eastAsia="ko-KR"/>
        </w:rPr>
        <w:t xml:space="preserve">그림 1. 원자료에서 완전 주기를 골라 학습·검증·평가에 사용한 수. 관측 행·가동 구간·주기는 단위가 다르다. 각 기간 안에서 라벨을 확정하기 위해 학습·검증 말단 24시간을 제외했다. 7월 지표에서 제외한 주기에도 점수와 발송 규칙을 적용했다.</w:t>
      </w:r>
    </w:p>
    <w:p w14:paraId="435152BF" w14:textId="77777777" w:rsidR="00FE6F72" w:rsidRDefault="00000000">
      <w:pPr>
        <w:spacing w:line="293" w:lineRule="auto" w:after="80"/>
        <w:rPr>
          <w:lang w:eastAsia="ko-KR"/>
        </w:rPr>
      </w:pPr>
      <w:r>
        <w:rPr>
          <w:lang w:eastAsia="ko-KR"/>
        </w:rPr>
        <w:t xml:space="preserve">제외한 가동 시작 후보 6,698구간은 구간별 관측값 부족 6,256개, 공백 등으로 종료 연결이 끊긴 260개, 시작 미관측 181개, 종료 미관측 1개다. 검증 지표에서 제외한 106주기는 고장 7·직전 61·회복 38개, 7월의 103주기는 고장 8·직전 20·회복 18·미확인 57개다. 분석 범위는 완전 주기로 한정된다.</w:t>
      </w:r>
    </w:p>
    <w:p w14:paraId="21E02FD2" w14:textId="77777777" w:rsidR="00FE6F72" w:rsidRDefault="00000000">
      <w:pPr>
        <w:spacing w:line="293" w:lineRule="auto" w:after="80"/>
        <w:rPr>
          <w:lang w:eastAsia="ko-KR"/>
        </w:rPr>
      </w:pPr>
      <w:r>
        <w:rPr>
          <w:lang w:eastAsia="ko-KR"/>
        </w:rPr>
        <w:t>21개 고장 기록은 종료 시각이 속한 1분까지 포함하고, 겹치거나 맞닿은 구간을 합쳤다. #2–3→E02, #9–10→E08, #12–13→E10, #16–18→E13이며 나머지는 각각 한 사건으로 두어 총 E01~E16이 된다. 주기 종료 이후 가장 가까운 사건의 2~24시간 전을 전조로 연결했다.</w:t>
      </w:r>
    </w:p>
    <w:p w14:paraId="30975B3D" w14:textId="77777777" w:rsidR="00FE6F72" w:rsidRDefault="00000000">
      <w:pPr>
        <w:spacing w:line="293" w:lineRule="auto" w:after="80"/>
        <w:rPr>
          <w:lang w:eastAsia="ko-KR"/>
        </w:rPr>
      </w:pPr>
      <w:r>
        <w:rPr>
          <w:sz w:val="19"/>
          <w:lang w:eastAsia="ko-KR"/>
        </w:rPr>
        <w:t>보유 데이터 설명서(Data Description_Metro.pdf)의 회사 요약 4건은 E02와 일부 구간이 겹치고, E10·E13·E15와 시작·종료가 일치했다.</w:t>
      </w:r>
    </w:p>
    <w:p w14:paraId="399405BB" w14:textId="77777777" w:rsidR="00DD0BBD" w:rsidRDefault="00000000">
      <w:pPr>
        <w:pStyle w:val="1"/>
        <w:pageBreakBefore/>
        <w:rPr>
          <w:lang w:eastAsia="ko-KR"/>
        </w:rPr>
      </w:pPr>
      <w:r>
        <w:rPr>
          <w:lang w:eastAsia="ko-KR"/>
        </w:rPr>
        <w:t xml:space="preserve">3 </w:t>
      </w:r>
      <w:r>
        <w:rPr>
          <w:lang w:eastAsia="ko-KR"/>
        </w:rPr>
        <w:t>주기</w:t>
      </w:r>
      <w:r>
        <w:rPr>
          <w:lang w:eastAsia="ko-KR"/>
        </w:rPr>
        <w:t xml:space="preserve"> </w:t>
      </w:r>
      <w:r>
        <w:rPr>
          <w:lang w:eastAsia="ko-KR"/>
        </w:rPr>
        <w:t>특징과</w:t>
      </w:r>
      <w:r>
        <w:rPr>
          <w:lang w:eastAsia="ko-KR"/>
        </w:rPr>
        <w:t xml:space="preserve"> A16 </w:t>
      </w:r>
      <w:r>
        <w:rPr>
          <w:lang w:eastAsia="ko-KR"/>
        </w:rPr>
        <w:t>선정</w:t>
      </w:r>
    </w:p>
    <w:p w14:paraId="7EACB737" w14:textId="77777777" w:rsidR="00DD0BBD" w:rsidRDefault="00000000">
      <w:pPr>
        <w:spacing w:after="80"/>
        <w:rPr>
          <w:lang w:eastAsia="ko-KR"/>
        </w:rPr>
      </w:pPr>
      <w:r>
        <w:rPr>
          <w:lang w:eastAsia="ko-KR"/>
        </w:rPr>
        <w:t>주기는 COMP=0인 가동 시작부터 대기를 거쳐 다음 가동 시작까지다. 관측 공백이 30초를 넘으면 주기를 나눈다. 특징·경보는 완전 주기가 확정되는 종료 시각에 기록한다.</w:t>
      </w:r>
    </w:p>
    <w:p w14:paraId="42FDA27B" w14:textId="77777777" w:rsidR="00DD0BBD" w:rsidRDefault="00000000">
      <w:pPr>
        <w:spacing w:after="80"/>
        <w:rPr>
          <w:lang w:eastAsia="ko-KR"/>
        </w:rPr>
      </w:pPr>
      <w:r>
        <w:rPr>
          <w:lang w:eastAsia="ko-KR"/>
        </w:rPr>
        <w:t>가동을 같은 길이의 2구간, 대기를 5구간으로 나눴다. 압력·전류 구간 평균 14개에 각각 전체 주기 길이(초)를 곱한 뒤 가동·대기 시간 2개를 더해 A16을 구성했다.</w:t>
      </w:r>
    </w:p>
    <w:p w14:paraId="174F18EF" w14:textId="77777777" w:rsidR="00DD0BBD" w:rsidRDefault="00000000">
      <w:pPr>
        <w:keepNext/>
        <w:spacing w:after="20" w:line="240" w:lineRule="auto"/>
      </w:pPr>
      <w:r>
        <w:rPr>
          <w:noProof/>
        </w:rPr>
        <w:drawing>
          <wp:inline distT="0" distB="0" distL="0" distR="0" wp14:anchorId="7C4A8C47" wp14:editId="52F48B75">
            <wp:extent cx="6120000" cy="3786794"/>
            <wp:effectExtent l="0" t="0" r="0" b="0"/>
            <wp:docPr id="2" name="Picture 2" descr="그림 2. 정상 학습 주기의 실제 압력·전류·가동 상태와 가동 B1~B2, 대기 B3~B7 구간. 학습 정상 주기의 길이 중앙값에 가장 가까운 사례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raw_cycle_A16.png"/>
                    <pic:cNvPicPr/>
                  </pic:nvPicPr>
                  <pic:blipFill>
                    <a:blip r:embed="rId9"/>
                    <a:stretch>
                      <a:fillRect/>
                    </a:stretch>
                  </pic:blipFill>
                  <pic:spPr>
                    <a:xfrm>
                      <a:off x="0" y="0"/>
                      <a:ext cx="6120000" cy="3786794"/>
                    </a:xfrm>
                    <a:prstGeom prst="rect">
                      <a:avLst/>
                    </a:prstGeom>
                  </pic:spPr>
                </pic:pic>
              </a:graphicData>
            </a:graphic>
          </wp:inline>
        </w:drawing>
      </w:r>
    </w:p>
    <w:p w14:paraId="507C50E8" w14:textId="77777777" w:rsidR="00DD0BBD" w:rsidRDefault="00000000">
      <w:pPr>
        <w:pStyle w:val="af0"/>
        <w:spacing w:after="80"/>
        <w:rPr>
          <w:lang w:eastAsia="ko-KR"/>
        </w:rPr>
      </w:pPr>
      <w:r>
        <w:rPr>
          <w:lang w:eastAsia="ko-KR"/>
        </w:rPr>
        <w:t>그림 2. 정상 학습 주기의 실제 압력·전류·가동 상태와 가동 B1~B2, 대기 B3~B7 구간. 학습 정상 주기의 길이 중앙값에 가장 가까운 사례다.</w:t>
      </w:r>
    </w:p>
    <w:tbl>
      <w:tblPr>
        <w:tblW w:w="0" w:type="auto"/>
        <w:jc w:val="center"/>
        <w:tblLayout w:type="fixed"/>
        <w:tblLook w:val="04A0" w:firstRow="1" w:lastRow="0" w:firstColumn="1" w:lastColumn="0" w:noHBand="0" w:noVBand="1"/>
      </w:tblPr>
      <w:tblGrid>
        <w:gridCol w:w="2324"/>
        <w:gridCol w:w="794"/>
        <w:gridCol w:w="6633"/>
      </w:tblGrid>
      <w:tr w:rsidR="00DD0BBD" w14:paraId="58EBDF09" w14:textId="77777777">
        <w:trPr>
          <w:cantSplit/>
          <w:tblHeade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253C4D"/>
            <w:tcMar>
              <w:top w:w="45" w:type="dxa"/>
              <w:left w:w="85" w:type="dxa"/>
              <w:bottom w:w="45" w:type="dxa"/>
              <w:right w:w="85" w:type="dxa"/>
            </w:tcMar>
            <w:vAlign w:val="center"/>
          </w:tcPr>
          <w:p w14:paraId="4C38A414" w14:textId="77777777" w:rsidR="00DD0BBD" w:rsidRDefault="00000000">
            <w:pPr>
              <w:spacing w:after="0" w:line="259" w:lineRule="auto"/>
            </w:pPr>
            <w:proofErr w:type="spellStart"/>
            <w:r>
              <w:rPr>
                <w:b/>
                <w:color w:val="FFFFFF"/>
                <w:sz w:val="18"/>
              </w:rPr>
              <w:t>입력값</w:t>
            </w:r>
            <w:proofErr w:type="spellEnd"/>
            <w:r>
              <w:rPr>
                <w:b/>
                <w:color w:val="FFFFFF"/>
                <w:sz w:val="18"/>
              </w:rPr>
              <w:t xml:space="preserve"> </w:t>
            </w:r>
            <w:proofErr w:type="spellStart"/>
            <w:r>
              <w:rPr>
                <w:b/>
                <w:color w:val="FFFFFF"/>
                <w:sz w:val="18"/>
              </w:rPr>
              <w:t>종류</w:t>
            </w:r>
            <w:proofErr w:type="spellEnd"/>
          </w:p>
        </w:tc>
        <w:tc>
          <w:tcPr>
            <w:tcW w:w="794" w:type="dxa"/>
            <w:tcBorders>
              <w:top w:val="single" w:sz="4" w:space="0" w:color="D9D9D9"/>
              <w:left w:val="single" w:sz="4" w:space="0" w:color="D9D9D9"/>
              <w:bottom w:val="single" w:sz="4" w:space="0" w:color="D9D9D9"/>
              <w:right w:val="single" w:sz="4" w:space="0" w:color="D9D9D9"/>
            </w:tcBorders>
            <w:shd w:val="clear" w:color="auto" w:fill="253C4D"/>
            <w:tcMar>
              <w:top w:w="45" w:type="dxa"/>
              <w:left w:w="85" w:type="dxa"/>
              <w:bottom w:w="45" w:type="dxa"/>
              <w:right w:w="85" w:type="dxa"/>
            </w:tcMar>
            <w:vAlign w:val="center"/>
          </w:tcPr>
          <w:p w14:paraId="33FB7E44" w14:textId="77777777" w:rsidR="00DD0BBD" w:rsidRDefault="00000000">
            <w:pPr>
              <w:spacing w:after="0" w:line="259" w:lineRule="auto"/>
              <w:jc w:val="center"/>
            </w:pPr>
            <w:r>
              <w:rPr>
                <w:b/>
                <w:color w:val="FFFFFF"/>
                <w:sz w:val="18"/>
              </w:rPr>
              <w:t>개수</w:t>
            </w:r>
          </w:p>
        </w:tc>
        <w:tc>
          <w:tcPr>
            <w:tcW w:w="6633" w:type="dxa"/>
            <w:tcBorders>
              <w:top w:val="single" w:sz="4" w:space="0" w:color="D9D9D9"/>
              <w:left w:val="single" w:sz="4" w:space="0" w:color="D9D9D9"/>
              <w:bottom w:val="single" w:sz="4" w:space="0" w:color="D9D9D9"/>
              <w:right w:val="single" w:sz="4" w:space="0" w:color="D9D9D9"/>
            </w:tcBorders>
            <w:shd w:val="clear" w:color="auto" w:fill="253C4D"/>
            <w:tcMar>
              <w:top w:w="45" w:type="dxa"/>
              <w:left w:w="85" w:type="dxa"/>
              <w:bottom w:w="45" w:type="dxa"/>
              <w:right w:w="85" w:type="dxa"/>
            </w:tcMar>
            <w:vAlign w:val="center"/>
          </w:tcPr>
          <w:p w14:paraId="5227B8DD" w14:textId="77777777" w:rsidR="00DD0BBD" w:rsidRDefault="00000000">
            <w:pPr>
              <w:spacing w:after="0" w:line="259" w:lineRule="auto"/>
              <w:jc w:val="center"/>
            </w:pPr>
            <w:r>
              <w:rPr>
                <w:b/>
                <w:color w:val="FFFFFF"/>
                <w:sz w:val="18"/>
              </w:rPr>
              <w:t>계산</w:t>
            </w:r>
          </w:p>
        </w:tc>
      </w:tr>
      <w:tr w:rsidR="00DD0BBD" w14:paraId="549D8341"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6BD8338F" w14:textId="77777777" w:rsidR="00DD0BBD" w:rsidRDefault="00000000">
            <w:pPr>
              <w:spacing w:after="0" w:line="259" w:lineRule="auto"/>
            </w:pPr>
            <w:r>
              <w:rPr>
                <w:sz w:val="18"/>
              </w:rPr>
              <w:t>TP3_B1~B7</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603EE63D" w14:textId="77777777" w:rsidR="00DD0BBD" w:rsidRDefault="00000000">
            <w:pPr>
              <w:spacing w:after="0" w:line="259" w:lineRule="auto"/>
              <w:jc w:val="center"/>
            </w:pPr>
            <w:r>
              <w:rPr>
                <w:sz w:val="18"/>
              </w:rPr>
              <w:t>7</w:t>
            </w:r>
          </w:p>
        </w:tc>
        <w:tc>
          <w:tcPr>
            <w:tcW w:w="6633"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6813A493" w14:textId="77777777" w:rsidR="00DD0BBD" w:rsidRDefault="00000000">
            <w:pPr>
              <w:spacing w:after="0" w:line="259" w:lineRule="auto"/>
              <w:jc w:val="center"/>
              <w:rPr>
                <w:lang w:eastAsia="ko-KR"/>
              </w:rPr>
            </w:pPr>
            <w:r>
              <w:rPr>
                <w:sz w:val="18"/>
                <w:lang w:eastAsia="ko-KR"/>
              </w:rPr>
              <w:t>구간 압력 평균 × 전체 주기 길이(초)</w:t>
            </w:r>
          </w:p>
        </w:tc>
      </w:tr>
      <w:tr w:rsidR="00DD0BBD" w14:paraId="7D4A4A50"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1F5F7"/>
            <w:tcMar>
              <w:top w:w="45" w:type="dxa"/>
              <w:left w:w="85" w:type="dxa"/>
              <w:bottom w:w="45" w:type="dxa"/>
              <w:right w:w="85" w:type="dxa"/>
            </w:tcMar>
            <w:vAlign w:val="center"/>
          </w:tcPr>
          <w:p w14:paraId="39C12503" w14:textId="77777777" w:rsidR="00DD0BBD" w:rsidRDefault="00000000">
            <w:pPr>
              <w:spacing w:after="0" w:line="259" w:lineRule="auto"/>
            </w:pPr>
            <w:r>
              <w:rPr>
                <w:sz w:val="18"/>
              </w:rPr>
              <w:t>MC_B1~B7</w:t>
            </w:r>
          </w:p>
        </w:tc>
        <w:tc>
          <w:tcPr>
            <w:tcW w:w="794" w:type="dxa"/>
            <w:tcBorders>
              <w:top w:val="single" w:sz="4" w:space="0" w:color="D9D9D9"/>
              <w:left w:val="single" w:sz="4" w:space="0" w:color="D9D9D9"/>
              <w:bottom w:val="single" w:sz="4" w:space="0" w:color="D9D9D9"/>
              <w:right w:val="single" w:sz="4" w:space="0" w:color="D9D9D9"/>
            </w:tcBorders>
            <w:shd w:val="clear" w:color="auto" w:fill="F1F5F7"/>
            <w:tcMar>
              <w:top w:w="45" w:type="dxa"/>
              <w:left w:w="85" w:type="dxa"/>
              <w:bottom w:w="45" w:type="dxa"/>
              <w:right w:w="85" w:type="dxa"/>
            </w:tcMar>
            <w:vAlign w:val="center"/>
          </w:tcPr>
          <w:p w14:paraId="41B5BA1C" w14:textId="77777777" w:rsidR="00DD0BBD" w:rsidRDefault="00000000">
            <w:pPr>
              <w:spacing w:after="0" w:line="259" w:lineRule="auto"/>
              <w:jc w:val="center"/>
            </w:pPr>
            <w:r>
              <w:rPr>
                <w:sz w:val="18"/>
              </w:rPr>
              <w:t>7</w:t>
            </w:r>
          </w:p>
        </w:tc>
        <w:tc>
          <w:tcPr>
            <w:tcW w:w="6633" w:type="dxa"/>
            <w:tcBorders>
              <w:top w:val="single" w:sz="4" w:space="0" w:color="D9D9D9"/>
              <w:left w:val="single" w:sz="4" w:space="0" w:color="D9D9D9"/>
              <w:bottom w:val="single" w:sz="4" w:space="0" w:color="D9D9D9"/>
              <w:right w:val="single" w:sz="4" w:space="0" w:color="D9D9D9"/>
            </w:tcBorders>
            <w:shd w:val="clear" w:color="auto" w:fill="F1F5F7"/>
            <w:tcMar>
              <w:top w:w="45" w:type="dxa"/>
              <w:left w:w="85" w:type="dxa"/>
              <w:bottom w:w="45" w:type="dxa"/>
              <w:right w:w="85" w:type="dxa"/>
            </w:tcMar>
            <w:vAlign w:val="center"/>
          </w:tcPr>
          <w:p w14:paraId="73B18BBA" w14:textId="77777777" w:rsidR="00DD0BBD" w:rsidRDefault="00000000">
            <w:pPr>
              <w:spacing w:after="0" w:line="259" w:lineRule="auto"/>
              <w:jc w:val="center"/>
              <w:rPr>
                <w:lang w:eastAsia="ko-KR"/>
              </w:rPr>
            </w:pPr>
            <w:r>
              <w:rPr>
                <w:sz w:val="18"/>
                <w:lang w:eastAsia="ko-KR"/>
              </w:rPr>
              <w:t>구간 전류 평균 × 전체 주기 길이(초)</w:t>
            </w:r>
          </w:p>
        </w:tc>
      </w:tr>
      <w:tr w:rsidR="00DD0BBD" w14:paraId="0546B6E9"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2611E70F" w14:textId="77777777" w:rsidR="00DD0BBD" w:rsidRDefault="00000000">
            <w:pPr>
              <w:spacing w:after="0" w:line="259" w:lineRule="auto"/>
            </w:pPr>
            <w:proofErr w:type="spellStart"/>
            <w:r>
              <w:rPr>
                <w:sz w:val="18"/>
              </w:rPr>
              <w:t>Trun</w:t>
            </w:r>
            <w:proofErr w:type="spellEnd"/>
            <w:r>
              <w:rPr>
                <w:sz w:val="18"/>
              </w:rPr>
              <w:t xml:space="preserve"> · </w:t>
            </w:r>
            <w:proofErr w:type="spellStart"/>
            <w:r>
              <w:rPr>
                <w:sz w:val="18"/>
              </w:rPr>
              <w:t>Tidle</w:t>
            </w:r>
            <w:proofErr w:type="spellEnd"/>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17D9F801" w14:textId="77777777" w:rsidR="00DD0BBD" w:rsidRDefault="00000000">
            <w:pPr>
              <w:spacing w:after="0" w:line="259" w:lineRule="auto"/>
              <w:jc w:val="center"/>
            </w:pPr>
            <w:r>
              <w:rPr>
                <w:sz w:val="18"/>
              </w:rPr>
              <w:t>2</w:t>
            </w:r>
          </w:p>
        </w:tc>
        <w:tc>
          <w:tcPr>
            <w:tcW w:w="6633"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200BF1C4" w14:textId="77777777" w:rsidR="00DD0BBD" w:rsidRDefault="00000000">
            <w:pPr>
              <w:spacing w:after="0" w:line="259" w:lineRule="auto"/>
              <w:jc w:val="center"/>
              <w:rPr>
                <w:lang w:eastAsia="ko-KR"/>
              </w:rPr>
            </w:pPr>
            <w:r>
              <w:rPr>
                <w:sz w:val="18"/>
                <w:lang w:eastAsia="ko-KR"/>
              </w:rPr>
              <w:t>가동 시간 · 대기 시간(초)</w:t>
            </w:r>
          </w:p>
        </w:tc>
      </w:tr>
    </w:tbl>
    <w:p w14:paraId="04E3BFCC" w14:textId="77777777" w:rsidR="00DD0BBD" w:rsidRDefault="00DD0BBD">
      <w:pPr>
        <w:spacing w:after="80" w:line="20" w:lineRule="exact"/>
        <w:rPr>
          <w:lang w:eastAsia="ko-KR"/>
        </w:rPr>
      </w:pPr>
    </w:p>
    <w:p w14:paraId="30419C99" w14:textId="77777777" w:rsidR="00DD0BBD" w:rsidRDefault="00000000">
      <w:pPr>
        <w:spacing w:after="80"/>
        <w:rPr>
          <w:lang w:eastAsia="ko-KR"/>
        </w:rPr>
      </w:pPr>
      <w:r>
        <w:rPr>
          <w:sz w:val="20"/>
          <w:lang w:eastAsia="ko-KR"/>
        </w:rPr>
        <w:t xml:space="preserve">센서 평균에 전체 주기 길이를 곱한 값은 신호 수준과 주기 길이를 함께 반영한다. 오류 해석에서는 이 값을 길이로 나눈 구간 평균과 주기 길이를 따로 비교했다. 7개 구간의 평균을 같은 방식으로 계산하기 위해 모든 구간에 관측값이 있는 완전 주기만 사용했다. 시간에 따른 평균·변동 폭·변화량은 설명용 통계로 계산했고, A16은 위 표의 입력값으로 구성했다.</w:t>
      </w:r>
    </w:p>
    <w:p w14:paraId="602168DB" w14:textId="77777777" w:rsidR="00DD0BBD" w:rsidRDefault="00000000">
      <w:pPr>
        <w:spacing w:after="80"/>
        <w:rPr>
          <w:lang w:eastAsia="ko-KR"/>
        </w:rPr>
      </w:pPr>
      <w:r>
        <w:rPr>
          <w:sz w:val="20"/>
          <w:lang w:eastAsia="ko-KR"/>
        </w:rPr>
        <w:t xml:space="preserve">3~4월 학습 조건(이하 M34)의 IF 비교에서 A16과 B16은 모두 검증 고장 7건을 탐지했고, 오탐 알림은 각각 36건과 41건이었다. B16은 센서 구간 평균과 가동·대기 시간으로 구성한 비교용 특징 16개다. 이 결과를 근거로 A16을 세 모델에 공통 적용했다.</w:t>
      </w:r>
    </w:p>
    <w:p w14:paraId="7CC07A23" w14:textId="77777777" w:rsidR="00DD0BBD" w:rsidRDefault="00000000">
      <w:pPr>
        <w:pStyle w:val="1"/>
        <w:pageBreakBefore/>
        <w:rPr>
          <w:lang w:eastAsia="ko-KR"/>
        </w:rPr>
      </w:pPr>
      <w:r>
        <w:rPr>
          <w:lang w:eastAsia="ko-KR"/>
        </w:rPr>
        <w:t xml:space="preserve">4 </w:t>
      </w:r>
      <w:r>
        <w:rPr>
          <w:lang w:eastAsia="ko-KR"/>
        </w:rPr>
        <w:t>날짜별</w:t>
      </w:r>
      <w:r>
        <w:rPr>
          <w:lang w:eastAsia="ko-KR"/>
        </w:rPr>
        <w:t xml:space="preserve"> </w:t>
      </w:r>
      <w:r>
        <w:rPr>
          <w:lang w:eastAsia="ko-KR"/>
        </w:rPr>
        <w:t>신호</w:t>
      </w:r>
      <w:r>
        <w:rPr>
          <w:lang w:eastAsia="ko-KR"/>
        </w:rPr>
        <w:t xml:space="preserve"> </w:t>
      </w:r>
      <w:r>
        <w:rPr>
          <w:lang w:eastAsia="ko-KR"/>
        </w:rPr>
        <w:t>수준과</w:t>
      </w:r>
      <w:r>
        <w:rPr>
          <w:lang w:eastAsia="ko-KR"/>
        </w:rPr>
        <w:t xml:space="preserve"> </w:t>
      </w:r>
      <w:r>
        <w:rPr>
          <w:lang w:eastAsia="ko-KR"/>
        </w:rPr>
        <w:t>변화</w:t>
      </w:r>
      <w:r>
        <w:rPr>
          <w:lang w:eastAsia="ko-KR"/>
        </w:rPr>
        <w:t xml:space="preserve"> </w:t>
      </w:r>
      <w:r>
        <w:rPr>
          <w:lang w:eastAsia="ko-KR"/>
        </w:rPr>
        <w:t>폭</w:t>
      </w:r>
    </w:p>
    <w:p w14:paraId="7F1A9615" w14:textId="77777777" w:rsidR="00FE6F72" w:rsidRDefault="00000000">
      <w:pPr>
        <w:spacing w:line="293" w:lineRule="auto"/>
        <w:rPr>
          <w:lang w:eastAsia="ko-KR"/>
        </w:rPr>
      </w:pPr>
      <w:r>
        <w:rPr>
          <w:lang w:eastAsia="ko-KR"/>
        </w:rPr>
        <w:t>3~7월 완전 주기 7,245개의 길이와 측정된 압력·전류 평균을 날짜별로 요약했다. 그림은 모든 상태를, 표는 정상·전조만 비교한다. 월별 주기 수에는 학습·검증의 마지막 24시간과 학습 정상 후보 조건을 적용하기 전의 주기도 들어 있어, 학습·검증 표와 집계 대상이 다르다.</w:t>
      </w:r>
    </w:p>
    <w:p w14:paraId="39FCB01F" w14:textId="77777777" w:rsidR="00FE6F72" w:rsidRDefault="00000000">
      <w:pPr>
        <w:keepNext/>
        <w:spacing w:after="40" w:line="240" w:lineRule="auto"/>
      </w:pPr>
      <w:r>
        <w:rPr>
          <w:noProof/>
        </w:rPr>
        <w:drawing>
          <wp:inline distT="0" distB="0" distL="0" distR="0" wp14:anchorId="6F76182F" wp14:editId="208AB21F">
            <wp:extent cx="5882400" cy="33259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ily_patterns.png"/>
                    <pic:cNvPicPr/>
                  </pic:nvPicPr>
                  <pic:blipFill>
                    <a:blip r:embed="rId10"/>
                    <a:stretch>
                      <a:fillRect/>
                    </a:stretch>
                  </pic:blipFill>
                  <pic:spPr>
                    <a:xfrm>
                      <a:off x="0" y="0"/>
                      <a:ext cx="5882400" cy="3325927"/>
                    </a:xfrm>
                    <a:prstGeom prst="rect">
                      <a:avLst/>
                    </a:prstGeom>
                  </pic:spPr>
                </pic:pic>
              </a:graphicData>
            </a:graphic>
          </wp:inline>
        </w:drawing>
      </w:r>
    </w:p>
    <w:p w14:paraId="2DFD5EEB" w14:textId="77777777" w:rsidR="00FE6F72" w:rsidRDefault="00000000">
      <w:pPr>
        <w:pStyle w:val="af0"/>
        <w:spacing w:after="120" w:line="269" w:lineRule="auto"/>
        <w:rPr>
          <w:lang w:eastAsia="ko-KR"/>
        </w:rPr>
      </w:pPr>
      <w:r>
        <w:rPr>
          <w:lang w:eastAsia="ko-KR"/>
        </w:rPr>
        <w:t xml:space="preserve">그림 3. 일별 중앙값과 관측 주기의 가운데 50% 범위. 관측 공백 구간에서 선을 끊었다. 금색 띠는 E15·E16의 전조 평가 시간 구간이다.</w:t>
      </w:r>
    </w:p>
    <w:tbl>
      <w:tblPr>
        <w:tblW w:w="0" w:type="auto"/>
        <w:jc w:val="center"/>
        <w:tblLayout w:type="fixed"/>
        <w:tblLook w:val="04A0" w:firstRow="1" w:lastRow="0" w:firstColumn="1" w:lastColumn="0" w:noHBand="0" w:noVBand="1"/>
      </w:tblPr>
      <w:tblGrid>
        <w:gridCol w:w="624"/>
        <w:gridCol w:w="1757"/>
        <w:gridCol w:w="2438"/>
        <w:gridCol w:w="2438"/>
        <w:gridCol w:w="2494"/>
      </w:tblGrid>
      <w:tr w:rsidR="00FE6F72" w14:paraId="2E2430B3" w14:textId="77777777">
        <w:trPr>
          <w:cantSplit/>
          <w:tblHeader/>
          <w:jc w:val="center"/>
        </w:trPr>
        <w:tc>
          <w:tcPr>
            <w:tcW w:w="624" w:type="dxa"/>
            <w:tcBorders>
              <w:top w:val="single" w:sz="4" w:space="0" w:color="D9D9D9"/>
              <w:left w:val="single" w:sz="4" w:space="0" w:color="D9D9D9"/>
              <w:bottom w:val="single" w:sz="4" w:space="0" w:color="D9D9D9"/>
              <w:right w:val="single" w:sz="4" w:space="0" w:color="D9D9D9"/>
            </w:tcBorders>
            <w:shd w:val="clear" w:color="auto" w:fill="253C4D"/>
            <w:tcMar>
              <w:top w:w="55" w:type="dxa"/>
              <w:left w:w="65" w:type="dxa"/>
              <w:bottom w:w="55" w:type="dxa"/>
              <w:right w:w="65" w:type="dxa"/>
            </w:tcMar>
            <w:vAlign w:val="center"/>
          </w:tcPr>
          <w:p w14:paraId="6C2F260D" w14:textId="77777777" w:rsidR="00FE6F72" w:rsidRDefault="00000000">
            <w:pPr>
              <w:spacing w:after="0" w:line="259" w:lineRule="auto"/>
            </w:pPr>
            <w:r>
              <w:rPr>
                <w:b/>
                <w:color w:val="FFFFFF"/>
                <w:sz w:val="18"/>
              </w:rPr>
              <w:t>월</w:t>
            </w:r>
          </w:p>
        </w:tc>
        <w:tc>
          <w:tcPr>
            <w:tcW w:w="1757" w:type="dxa"/>
            <w:tcBorders>
              <w:top w:val="single" w:sz="4" w:space="0" w:color="D9D9D9"/>
              <w:left w:val="single" w:sz="4" w:space="0" w:color="D9D9D9"/>
              <w:bottom w:val="single" w:sz="4" w:space="0" w:color="D9D9D9"/>
              <w:right w:val="single" w:sz="4" w:space="0" w:color="D9D9D9"/>
            </w:tcBorders>
            <w:shd w:val="clear" w:color="auto" w:fill="253C4D"/>
            <w:tcMar>
              <w:top w:w="55" w:type="dxa"/>
              <w:left w:w="65" w:type="dxa"/>
              <w:bottom w:w="55" w:type="dxa"/>
              <w:right w:w="65" w:type="dxa"/>
            </w:tcMar>
            <w:vAlign w:val="center"/>
          </w:tcPr>
          <w:p w14:paraId="67D3A1E7" w14:textId="77777777" w:rsidR="00FE6F72" w:rsidRDefault="00000000">
            <w:pPr>
              <w:spacing w:after="0" w:line="259" w:lineRule="auto"/>
            </w:pPr>
            <w:r>
              <w:rPr>
                <w:b/>
                <w:color w:val="FFFFFF"/>
                <w:sz w:val="18"/>
              </w:rPr>
              <w:t>정상 / 전조</w:t>
            </w:r>
            <w:r>
              <w:rPr>
                <w:b/>
                <w:color w:val="FFFFFF"/>
                <w:sz w:val="18"/>
              </w:rPr>
              <w:br/>
              <w:t>주기 수</w:t>
            </w:r>
          </w:p>
        </w:tc>
        <w:tc>
          <w:tcPr>
            <w:tcW w:w="2438" w:type="dxa"/>
            <w:tcBorders>
              <w:top w:val="single" w:sz="4" w:space="0" w:color="D9D9D9"/>
              <w:left w:val="single" w:sz="4" w:space="0" w:color="D9D9D9"/>
              <w:bottom w:val="single" w:sz="4" w:space="0" w:color="D9D9D9"/>
              <w:right w:val="single" w:sz="4" w:space="0" w:color="D9D9D9"/>
            </w:tcBorders>
            <w:shd w:val="clear" w:color="auto" w:fill="253C4D"/>
            <w:tcMar>
              <w:top w:w="55" w:type="dxa"/>
              <w:left w:w="65" w:type="dxa"/>
              <w:bottom w:w="55" w:type="dxa"/>
              <w:right w:w="65" w:type="dxa"/>
            </w:tcMar>
            <w:vAlign w:val="center"/>
          </w:tcPr>
          <w:p w14:paraId="3CF70B63" w14:textId="77777777" w:rsidR="00FE6F72" w:rsidRDefault="00000000">
            <w:pPr>
              <w:spacing w:after="0" w:line="259" w:lineRule="auto"/>
              <w:rPr>
                <w:lang w:eastAsia="ko-KR"/>
              </w:rPr>
            </w:pPr>
            <w:r>
              <w:rPr>
                <w:b/>
                <w:color w:val="FFFFFF"/>
                <w:sz w:val="18"/>
                <w:lang w:eastAsia="ko-KR"/>
              </w:rPr>
              <w:t>길이 중앙값</w:t>
            </w:r>
            <w:r>
              <w:rPr>
                <w:b/>
                <w:color w:val="FFFFFF"/>
                <w:sz w:val="18"/>
                <w:lang w:eastAsia="ko-KR"/>
              </w:rPr>
              <w:br/>
            </w:r>
            <w:proofErr w:type="gramStart"/>
            <w:r>
              <w:rPr>
                <w:b/>
                <w:color w:val="FFFFFF"/>
                <w:sz w:val="18"/>
                <w:lang w:eastAsia="ko-KR"/>
              </w:rPr>
              <w:t>정상 /</w:t>
            </w:r>
            <w:proofErr w:type="gramEnd"/>
            <w:r>
              <w:rPr>
                <w:b/>
                <w:color w:val="FFFFFF"/>
                <w:sz w:val="18"/>
                <w:lang w:eastAsia="ko-KR"/>
              </w:rPr>
              <w:t xml:space="preserve"> 전조 (분)</w:t>
            </w:r>
          </w:p>
        </w:tc>
        <w:tc>
          <w:tcPr>
            <w:tcW w:w="2438" w:type="dxa"/>
            <w:tcBorders>
              <w:top w:val="single" w:sz="4" w:space="0" w:color="D9D9D9"/>
              <w:left w:val="single" w:sz="4" w:space="0" w:color="D9D9D9"/>
              <w:bottom w:val="single" w:sz="4" w:space="0" w:color="D9D9D9"/>
              <w:right w:val="single" w:sz="4" w:space="0" w:color="D9D9D9"/>
            </w:tcBorders>
            <w:shd w:val="clear" w:color="auto" w:fill="253C4D"/>
            <w:tcMar>
              <w:top w:w="55" w:type="dxa"/>
              <w:left w:w="65" w:type="dxa"/>
              <w:bottom w:w="55" w:type="dxa"/>
              <w:right w:w="65" w:type="dxa"/>
            </w:tcMar>
            <w:vAlign w:val="center"/>
          </w:tcPr>
          <w:p w14:paraId="6C7CA117" w14:textId="77777777" w:rsidR="00FE6F72" w:rsidRDefault="00000000">
            <w:pPr>
              <w:spacing w:after="0" w:line="259" w:lineRule="auto"/>
              <w:rPr>
                <w:lang w:eastAsia="ko-KR"/>
              </w:rPr>
            </w:pPr>
            <w:r>
              <w:rPr>
                <w:b/>
                <w:color w:val="FFFFFF"/>
                <w:sz w:val="18"/>
                <w:lang w:eastAsia="ko-KR"/>
              </w:rPr>
              <w:t>전류 중앙값</w:t>
            </w:r>
            <w:r>
              <w:rPr>
                <w:b/>
                <w:color w:val="FFFFFF"/>
                <w:sz w:val="18"/>
                <w:lang w:eastAsia="ko-KR"/>
              </w:rPr>
              <w:br/>
            </w:r>
            <w:proofErr w:type="gramStart"/>
            <w:r>
              <w:rPr>
                <w:b/>
                <w:color w:val="FFFFFF"/>
                <w:sz w:val="18"/>
                <w:lang w:eastAsia="ko-KR"/>
              </w:rPr>
              <w:t>정상 /</w:t>
            </w:r>
            <w:proofErr w:type="gramEnd"/>
            <w:r>
              <w:rPr>
                <w:b/>
                <w:color w:val="FFFFFF"/>
                <w:sz w:val="18"/>
                <w:lang w:eastAsia="ko-KR"/>
              </w:rPr>
              <w:t xml:space="preserve"> 전조 (A)</w:t>
            </w:r>
          </w:p>
        </w:tc>
        <w:tc>
          <w:tcPr>
            <w:tcW w:w="2494" w:type="dxa"/>
            <w:tcBorders>
              <w:top w:val="single" w:sz="4" w:space="0" w:color="D9D9D9"/>
              <w:left w:val="single" w:sz="4" w:space="0" w:color="D9D9D9"/>
              <w:bottom w:val="single" w:sz="4" w:space="0" w:color="D9D9D9"/>
              <w:right w:val="single" w:sz="4" w:space="0" w:color="D9D9D9"/>
            </w:tcBorders>
            <w:shd w:val="clear" w:color="auto" w:fill="253C4D"/>
            <w:tcMar>
              <w:top w:w="55" w:type="dxa"/>
              <w:left w:w="65" w:type="dxa"/>
              <w:bottom w:w="55" w:type="dxa"/>
              <w:right w:w="65" w:type="dxa"/>
            </w:tcMar>
            <w:vAlign w:val="center"/>
          </w:tcPr>
          <w:p w14:paraId="043CDE2E" w14:textId="77777777" w:rsidR="00FE6F72" w:rsidRDefault="00000000">
            <w:pPr>
              <w:spacing w:after="0" w:line="259" w:lineRule="auto"/>
              <w:rPr>
                <w:lang w:eastAsia="ko-KR"/>
              </w:rPr>
            </w:pPr>
            <w:r>
              <w:rPr>
                <w:b/>
                <w:color w:val="FFFFFF"/>
                <w:sz w:val="18"/>
                <w:lang w:eastAsia="ko-KR"/>
              </w:rPr>
              <w:t>압력 중앙값</w:t>
            </w:r>
            <w:r>
              <w:rPr>
                <w:b/>
                <w:color w:val="FFFFFF"/>
                <w:sz w:val="18"/>
                <w:lang w:eastAsia="ko-KR"/>
              </w:rPr>
              <w:br/>
            </w:r>
            <w:proofErr w:type="gramStart"/>
            <w:r>
              <w:rPr>
                <w:b/>
                <w:color w:val="FFFFFF"/>
                <w:sz w:val="18"/>
                <w:lang w:eastAsia="ko-KR"/>
              </w:rPr>
              <w:t>정상 /</w:t>
            </w:r>
            <w:proofErr w:type="gramEnd"/>
            <w:r>
              <w:rPr>
                <w:b/>
                <w:color w:val="FFFFFF"/>
                <w:sz w:val="18"/>
                <w:lang w:eastAsia="ko-KR"/>
              </w:rPr>
              <w:t xml:space="preserve"> 전조 (bar)</w:t>
            </w:r>
          </w:p>
        </w:tc>
      </w:tr>
      <w:tr w:rsidR="00FE6F72" w14:paraId="243CFF22"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3D6D2063" w14:textId="77777777" w:rsidR="00FE6F72" w:rsidRDefault="00000000">
            <w:pPr>
              <w:spacing w:after="0" w:line="259" w:lineRule="auto"/>
            </w:pPr>
            <w:r>
              <w:rPr>
                <w:sz w:val="18"/>
              </w:rPr>
              <w:t>3월</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1E805C3F" w14:textId="77777777" w:rsidR="00FE6F72" w:rsidRDefault="00000000">
            <w:pPr>
              <w:spacing w:after="0" w:line="259" w:lineRule="auto"/>
            </w:pPr>
            <w:r>
              <w:rPr>
                <w:sz w:val="18"/>
              </w:rPr>
              <w:t>1,482 / 0</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3D5F8E0A" w14:textId="77777777" w:rsidR="00FE6F72" w:rsidRDefault="00000000">
            <w:pPr>
              <w:spacing w:after="0" w:line="259" w:lineRule="auto"/>
            </w:pPr>
            <w:r>
              <w:rPr>
                <w:sz w:val="18"/>
              </w:rPr>
              <w:t>23.12 / —</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15D8F578" w14:textId="77777777" w:rsidR="00FE6F72" w:rsidRDefault="00000000">
            <w:pPr>
              <w:spacing w:after="0" w:line="259" w:lineRule="auto"/>
            </w:pPr>
            <w:r>
              <w:rPr>
                <w:sz w:val="18"/>
              </w:rPr>
              <w:t>1.747 / —</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3F4DBC48" w14:textId="77777777" w:rsidR="00FE6F72" w:rsidRDefault="00000000">
            <w:pPr>
              <w:spacing w:after="0" w:line="259" w:lineRule="auto"/>
            </w:pPr>
            <w:r>
              <w:rPr>
                <w:sz w:val="18"/>
              </w:rPr>
              <w:t>9.062 / —</w:t>
            </w:r>
          </w:p>
        </w:tc>
      </w:tr>
      <w:tr w:rsidR="00FE6F72" w14:paraId="3AA04759"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5314812F" w14:textId="77777777" w:rsidR="00FE6F72" w:rsidRDefault="00000000">
            <w:pPr>
              <w:spacing w:after="0" w:line="259" w:lineRule="auto"/>
            </w:pPr>
            <w:r>
              <w:rPr>
                <w:sz w:val="18"/>
              </w:rPr>
              <w:t>4월</w:t>
            </w:r>
          </w:p>
        </w:tc>
        <w:tc>
          <w:tcPr>
            <w:tcW w:w="1757"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54ACCD00" w14:textId="77777777" w:rsidR="00FE6F72" w:rsidRDefault="00000000">
            <w:pPr>
              <w:spacing w:after="0" w:line="259" w:lineRule="auto"/>
            </w:pPr>
            <w:r>
              <w:rPr>
                <w:sz w:val="18"/>
              </w:rPr>
              <w:t>849 / 117</w:t>
            </w:r>
          </w:p>
        </w:tc>
        <w:tc>
          <w:tcPr>
            <w:tcW w:w="2438"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04416C8B" w14:textId="77777777" w:rsidR="00FE6F72" w:rsidRDefault="00000000">
            <w:pPr>
              <w:spacing w:after="0" w:line="259" w:lineRule="auto"/>
            </w:pPr>
            <w:r>
              <w:rPr>
                <w:sz w:val="18"/>
              </w:rPr>
              <w:t>26.93 / 28.08</w:t>
            </w:r>
          </w:p>
        </w:tc>
        <w:tc>
          <w:tcPr>
            <w:tcW w:w="2438"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5CEDC76B" w14:textId="77777777" w:rsidR="00FE6F72" w:rsidRDefault="00000000">
            <w:pPr>
              <w:spacing w:after="0" w:line="259" w:lineRule="auto"/>
            </w:pPr>
            <w:r>
              <w:rPr>
                <w:sz w:val="18"/>
              </w:rPr>
              <w:t>1.439 / 1.407</w:t>
            </w:r>
          </w:p>
        </w:tc>
        <w:tc>
          <w:tcPr>
            <w:tcW w:w="2494"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2908332E" w14:textId="77777777" w:rsidR="00FE6F72" w:rsidRDefault="00000000">
            <w:pPr>
              <w:spacing w:after="0" w:line="259" w:lineRule="auto"/>
            </w:pPr>
            <w:r>
              <w:rPr>
                <w:sz w:val="18"/>
              </w:rPr>
              <w:t>9.027 / 9.022</w:t>
            </w:r>
          </w:p>
        </w:tc>
      </w:tr>
      <w:tr w:rsidR="00FE6F72" w14:paraId="26324698"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31DE00CB" w14:textId="77777777" w:rsidR="00FE6F72" w:rsidRDefault="00000000">
            <w:pPr>
              <w:spacing w:after="0" w:line="259" w:lineRule="auto"/>
            </w:pPr>
            <w:r>
              <w:rPr>
                <w:sz w:val="18"/>
              </w:rPr>
              <w:t>5월</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2CD12EF5" w14:textId="77777777" w:rsidR="00FE6F72" w:rsidRDefault="00000000">
            <w:pPr>
              <w:spacing w:after="0" w:line="259" w:lineRule="auto"/>
            </w:pPr>
            <w:r>
              <w:rPr>
                <w:sz w:val="18"/>
              </w:rPr>
              <w:t>946 / 318</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70034438" w14:textId="77777777" w:rsidR="00FE6F72" w:rsidRDefault="00000000">
            <w:pPr>
              <w:spacing w:after="0" w:line="259" w:lineRule="auto"/>
            </w:pPr>
            <w:r>
              <w:rPr>
                <w:sz w:val="18"/>
              </w:rPr>
              <w:t>24.60 / 15.20</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485D02AB" w14:textId="77777777" w:rsidR="00FE6F72" w:rsidRDefault="00000000">
            <w:pPr>
              <w:spacing w:after="0" w:line="259" w:lineRule="auto"/>
            </w:pPr>
            <w:r>
              <w:rPr>
                <w:sz w:val="18"/>
              </w:rPr>
              <w:t>1.603 / 2.641</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333C2A5F" w14:textId="77777777" w:rsidR="00FE6F72" w:rsidRDefault="00000000">
            <w:pPr>
              <w:spacing w:after="0" w:line="259" w:lineRule="auto"/>
            </w:pPr>
            <w:r>
              <w:rPr>
                <w:sz w:val="18"/>
              </w:rPr>
              <w:t>9.032 / 9.037</w:t>
            </w:r>
          </w:p>
        </w:tc>
      </w:tr>
      <w:tr w:rsidR="00FE6F72" w14:paraId="7B12E46D"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71CB0504" w14:textId="77777777" w:rsidR="00FE6F72" w:rsidRDefault="00000000">
            <w:pPr>
              <w:spacing w:after="0" w:line="259" w:lineRule="auto"/>
            </w:pPr>
            <w:r>
              <w:rPr>
                <w:sz w:val="18"/>
              </w:rPr>
              <w:t>6월</w:t>
            </w:r>
          </w:p>
        </w:tc>
        <w:tc>
          <w:tcPr>
            <w:tcW w:w="1757"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148C5574" w14:textId="77777777" w:rsidR="00FE6F72" w:rsidRDefault="00000000">
            <w:pPr>
              <w:spacing w:after="0" w:line="259" w:lineRule="auto"/>
            </w:pPr>
            <w:r>
              <w:rPr>
                <w:sz w:val="18"/>
              </w:rPr>
              <w:t>1,335 / 116</w:t>
            </w:r>
          </w:p>
        </w:tc>
        <w:tc>
          <w:tcPr>
            <w:tcW w:w="2438"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66B7054D" w14:textId="77777777" w:rsidR="00FE6F72" w:rsidRDefault="00000000">
            <w:pPr>
              <w:spacing w:after="0" w:line="259" w:lineRule="auto"/>
            </w:pPr>
            <w:r>
              <w:rPr>
                <w:sz w:val="18"/>
              </w:rPr>
              <w:t>18.98 / 23.55</w:t>
            </w:r>
          </w:p>
        </w:tc>
        <w:tc>
          <w:tcPr>
            <w:tcW w:w="2438"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165343BA" w14:textId="77777777" w:rsidR="00FE6F72" w:rsidRDefault="00000000">
            <w:pPr>
              <w:spacing w:after="0" w:line="259" w:lineRule="auto"/>
            </w:pPr>
            <w:r>
              <w:rPr>
                <w:sz w:val="18"/>
              </w:rPr>
              <w:t>2.124 / 1.700</w:t>
            </w:r>
          </w:p>
        </w:tc>
        <w:tc>
          <w:tcPr>
            <w:tcW w:w="2494"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1359E780" w14:textId="77777777" w:rsidR="00FE6F72" w:rsidRDefault="00000000">
            <w:pPr>
              <w:spacing w:after="0" w:line="259" w:lineRule="auto"/>
            </w:pPr>
            <w:r>
              <w:rPr>
                <w:sz w:val="18"/>
              </w:rPr>
              <w:t>9.052 / 8.995</w:t>
            </w:r>
          </w:p>
        </w:tc>
      </w:tr>
      <w:tr w:rsidR="00FE6F72" w14:paraId="0CA2C829" w14:textId="77777777">
        <w:trPr>
          <w:cantSplit/>
          <w:jc w:val="center"/>
        </w:trPr>
        <w:tc>
          <w:tcPr>
            <w:tcW w:w="624"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1ED21C04" w14:textId="77777777" w:rsidR="00FE6F72" w:rsidRDefault="00000000">
            <w:pPr>
              <w:spacing w:after="0" w:line="259" w:lineRule="auto"/>
            </w:pPr>
            <w:r>
              <w:rPr>
                <w:sz w:val="18"/>
              </w:rPr>
              <w:t>7월</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7D898703" w14:textId="77777777" w:rsidR="00FE6F72" w:rsidRDefault="00000000">
            <w:pPr>
              <w:spacing w:after="0" w:line="259" w:lineRule="auto"/>
            </w:pPr>
            <w:r>
              <w:rPr>
                <w:sz w:val="18"/>
              </w:rPr>
              <w:t>1,663 / 182</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200D7BD2" w14:textId="77777777" w:rsidR="00FE6F72" w:rsidRDefault="00000000">
            <w:pPr>
              <w:spacing w:after="0" w:line="259" w:lineRule="auto"/>
            </w:pPr>
            <w:r>
              <w:rPr>
                <w:sz w:val="18"/>
              </w:rPr>
              <w:t>19.33 / 8.60</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4053F956" w14:textId="77777777" w:rsidR="00FE6F72" w:rsidRDefault="00000000">
            <w:pPr>
              <w:spacing w:after="0" w:line="259" w:lineRule="auto"/>
            </w:pPr>
            <w:r>
              <w:rPr>
                <w:sz w:val="18"/>
              </w:rPr>
              <w:t>2.067 / 4.424</w:t>
            </w:r>
          </w:p>
        </w:tc>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70912E1B" w14:textId="77777777" w:rsidR="00FE6F72" w:rsidRDefault="00000000">
            <w:pPr>
              <w:spacing w:after="0" w:line="259" w:lineRule="auto"/>
            </w:pPr>
            <w:r>
              <w:rPr>
                <w:sz w:val="18"/>
              </w:rPr>
              <w:t>9.042 / 9.081</w:t>
            </w:r>
          </w:p>
        </w:tc>
      </w:tr>
    </w:tbl>
    <w:p w14:paraId="5BE5743B" w14:textId="77777777" w:rsidR="00FE6F72" w:rsidRDefault="00000000">
      <w:pPr>
        <w:spacing w:line="293" w:lineRule="auto" w:after="80"/>
        <w:rPr>
          <w:lang w:eastAsia="ko-KR"/>
        </w:rPr>
      </w:pPr>
      <w:r>
        <w:rPr>
          <w:lang w:eastAsia="ko-KR"/>
        </w:rPr>
        <w:t xml:space="preserve">그림 2의 선택 주기에서 압력의 상승·하락과 가동·대기 전류 변화를 확인했다. 일별 중앙값과 25~75% 범위는 수준과 변동 폭을 나타낸다. 7월 전조군은 정상군보다 길이 중앙값이 55.5% 짧고 전류 중앙값이 114.0% 높았다. 두 집단의 중앙값을 비교한 결과다. 6월의 집단 차이는 반대 방향이었다.</w:t>
      </w:r>
    </w:p>
    <w:p w14:paraId="0CA8E323" w14:textId="24115D11" w:rsidR="00FE6F72" w:rsidRDefault="00000000">
      <w:pPr>
        <w:spacing w:line="293" w:lineRule="auto" w:after="80"/>
        <w:rPr>
          <w:lang w:eastAsia="ko-KR"/>
        </w:rPr>
      </w:pPr>
      <w:r>
        <w:rPr>
          <w:sz w:val="20"/>
          <w:lang w:eastAsia="ko-KR"/>
        </w:rPr>
        <w:t xml:space="preserve">7월 정상/전조 주기의 길이 가운데 50%는 15.70~21.15/8.27~13.38분, 전류는 1.850~2.562/3.005~4.488 A였다. 과거 24시간 평균·표준편차와 직전 주기 대비 변화량도 계산했다. 해당 시점까지의 관측값을 사용해 연속 관측 구간 안에서 변화량을 계산했다.</w:t>
      </w:r>
    </w:p>
    <w:p w14:paraId="461E782D" w14:textId="77777777" w:rsidR="00DD0BBD" w:rsidRDefault="00000000">
      <w:pPr>
        <w:pStyle w:val="1"/>
        <w:pageBreakBefore/>
        <w:rPr>
          <w:lang w:eastAsia="ko-KR"/>
        </w:rPr>
      </w:pPr>
      <w:r>
        <w:rPr>
          <w:lang w:eastAsia="ko-KR"/>
        </w:rPr>
        <w:t xml:space="preserve">5 </w:t>
      </w:r>
      <w:r>
        <w:rPr>
          <w:lang w:eastAsia="ko-KR"/>
        </w:rPr>
        <w:t>공통</w:t>
      </w:r>
      <w:r>
        <w:rPr>
          <w:lang w:eastAsia="ko-KR"/>
        </w:rPr>
        <w:t xml:space="preserve"> </w:t>
      </w:r>
      <w:r>
        <w:rPr>
          <w:lang w:eastAsia="ko-KR"/>
        </w:rPr>
        <w:t>실험</w:t>
      </w:r>
      <w:r>
        <w:rPr>
          <w:lang w:eastAsia="ko-KR"/>
        </w:rPr>
        <w:t xml:space="preserve"> </w:t>
      </w:r>
      <w:r>
        <w:rPr>
          <w:lang w:eastAsia="ko-KR"/>
        </w:rPr>
        <w:t>설계</w:t>
      </w:r>
    </w:p>
    <w:tbl>
      <w:tblPr>
        <w:tblW w:w="0" w:type="auto"/>
        <w:jc w:val="center"/>
        <w:tblLayout w:type="fixed"/>
        <w:tblLook w:val="04A0" w:firstRow="1" w:lastRow="0" w:firstColumn="1" w:lastColumn="0" w:noHBand="0" w:noVBand="1"/>
      </w:tblPr>
      <w:tblGrid>
        <w:gridCol w:w="1417"/>
        <w:gridCol w:w="2381"/>
        <w:gridCol w:w="1814"/>
        <w:gridCol w:w="4139"/>
      </w:tblGrid>
      <w:tr w:rsidR="00DD0BBD" w14:paraId="1CF598A9" w14:textId="77777777">
        <w:trPr>
          <w:cantSplit/>
          <w:tblHeade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19F5349C" w14:textId="77777777" w:rsidR="00DD0BBD" w:rsidRDefault="00000000">
            <w:pPr>
              <w:spacing w:after="0" w:line="259" w:lineRule="auto"/>
            </w:pPr>
            <w:r>
              <w:rPr>
                <w:b/>
                <w:color w:val="FFFFFF"/>
                <w:sz w:val="18"/>
              </w:rPr>
              <w:t>구간</w:t>
            </w:r>
          </w:p>
        </w:tc>
        <w:tc>
          <w:tcPr>
            <w:tcW w:w="2381"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6EF00B7A" w14:textId="77777777" w:rsidR="00DD0BBD" w:rsidRDefault="00000000">
            <w:pPr>
              <w:spacing w:after="0" w:line="259" w:lineRule="auto"/>
              <w:jc w:val="center"/>
            </w:pPr>
            <w:r>
              <w:rPr>
                <w:b/>
                <w:color w:val="FFFFFF"/>
                <w:sz w:val="18"/>
              </w:rPr>
              <w:t>용도</w:t>
            </w:r>
          </w:p>
        </w:tc>
        <w:tc>
          <w:tcPr>
            <w:tcW w:w="1814"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09F53A1D" w14:textId="77777777" w:rsidR="00DD0BBD" w:rsidRDefault="00000000">
            <w:pPr>
              <w:spacing w:after="0" w:line="259" w:lineRule="auto"/>
              <w:jc w:val="center"/>
            </w:pPr>
            <w:r>
              <w:rPr>
                <w:b/>
                <w:color w:val="FFFFFF"/>
                <w:sz w:val="18"/>
              </w:rPr>
              <w:t>점수를 계산한 주기</w:t>
            </w:r>
          </w:p>
        </w:tc>
        <w:tc>
          <w:tcPr>
            <w:tcW w:w="4139"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1FC32881" w14:textId="77777777" w:rsidR="00DD0BBD" w:rsidRDefault="00000000">
            <w:pPr>
              <w:spacing w:after="0" w:line="259" w:lineRule="auto"/>
              <w:jc w:val="center"/>
            </w:pPr>
            <w:r>
              <w:rPr>
                <w:b/>
                <w:color w:val="FFFFFF"/>
                <w:sz w:val="18"/>
              </w:rPr>
              <w:t>평가 가능 주기</w:t>
            </w:r>
          </w:p>
        </w:tc>
      </w:tr>
      <w:tr w:rsidR="00DD0BBD" w14:paraId="192B7C2A"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EE3CED" w14:textId="77777777" w:rsidR="00DD0BBD" w:rsidRDefault="00000000">
            <w:pPr>
              <w:spacing w:after="0" w:line="259" w:lineRule="auto"/>
            </w:pPr>
            <w:r>
              <w:rPr>
                <w:sz w:val="18"/>
              </w:rPr>
              <w:t>3~4월</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A4060D" w14:textId="77777777" w:rsidR="00DD0BBD" w:rsidRDefault="00000000">
            <w:pPr>
              <w:spacing w:after="0" w:line="259" w:lineRule="auto"/>
              <w:jc w:val="center"/>
            </w:pPr>
            <w:r>
              <w:rPr>
                <w:sz w:val="18"/>
              </w:rPr>
              <w:t>정상 후보 학습</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988CBCF" w14:textId="77777777" w:rsidR="00DD0BBD" w:rsidRDefault="00000000">
            <w:pPr>
              <w:spacing w:after="0" w:line="259" w:lineRule="auto"/>
              <w:jc w:val="center"/>
            </w:pPr>
            <w:r>
              <w:rPr>
                <w:sz w:val="18"/>
              </w:rPr>
              <w:t>2,314</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FFF88AF" w14:textId="77777777" w:rsidR="00DD0BBD" w:rsidRDefault="00000000">
            <w:pPr>
              <w:spacing w:after="0" w:line="259" w:lineRule="auto"/>
              <w:jc w:val="center"/>
            </w:pPr>
            <w:r>
              <w:rPr>
                <w:sz w:val="18"/>
              </w:rPr>
              <w:t>2,314</w:t>
            </w:r>
          </w:p>
        </w:tc>
      </w:tr>
      <w:tr w:rsidR="00DD0BBD" w14:paraId="3949AB34"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344721E3" w14:textId="77777777" w:rsidR="00DD0BBD" w:rsidRDefault="00000000">
            <w:pPr>
              <w:spacing w:after="0" w:line="259" w:lineRule="auto"/>
            </w:pPr>
            <w:r>
              <w:rPr>
                <w:sz w:val="18"/>
              </w:rPr>
              <w:t>5~6월</w:t>
            </w:r>
          </w:p>
        </w:tc>
        <w:tc>
          <w:tcPr>
            <w:tcW w:w="238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27EBD802" w14:textId="77777777" w:rsidR="00DD0BBD" w:rsidRDefault="00000000">
            <w:pPr>
              <w:spacing w:after="0" w:line="259" w:lineRule="auto"/>
              <w:jc w:val="center"/>
              <w:rPr>
                <w:lang w:eastAsia="ko-KR"/>
              </w:rPr>
            </w:pPr>
            <w:proofErr w:type="spellStart"/>
            <w:r>
              <w:rPr>
                <w:sz w:val="18"/>
                <w:lang w:eastAsia="ko-KR"/>
              </w:rPr>
              <w:t>임곗값</w:t>
            </w:r>
            <w:proofErr w:type="spellEnd"/>
            <w:r>
              <w:rPr>
                <w:sz w:val="18"/>
                <w:lang w:eastAsia="ko-KR"/>
              </w:rPr>
              <w:t>·LOF 이웃 수 선택</w:t>
            </w:r>
          </w:p>
        </w:tc>
        <w:tc>
          <w:tcPr>
            <w:tcW w:w="1814"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1DCA96B3" w14:textId="77777777" w:rsidR="00DD0BBD" w:rsidRDefault="00000000">
            <w:pPr>
              <w:spacing w:after="0" w:line="259" w:lineRule="auto"/>
              <w:jc w:val="center"/>
            </w:pPr>
            <w:r>
              <w:rPr>
                <w:sz w:val="18"/>
              </w:rPr>
              <w:t>2,754</w:t>
            </w:r>
          </w:p>
        </w:tc>
        <w:tc>
          <w:tcPr>
            <w:tcW w:w="4139"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00041FEE" w14:textId="77777777" w:rsidR="00DD0BBD" w:rsidRDefault="00000000">
            <w:pPr>
              <w:spacing w:after="0" w:line="259" w:lineRule="auto"/>
              <w:jc w:val="center"/>
            </w:pPr>
            <w:r>
              <w:rPr>
                <w:sz w:val="18"/>
              </w:rPr>
              <w:t>2,648 = 양성 434 + 정상 2,214</w:t>
            </w:r>
          </w:p>
        </w:tc>
      </w:tr>
      <w:tr w:rsidR="00DD0BBD" w14:paraId="6CBBB6A0"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A39B724" w14:textId="77777777" w:rsidR="00DD0BBD" w:rsidRDefault="00000000">
            <w:pPr>
              <w:spacing w:after="0" w:line="259" w:lineRule="auto"/>
            </w:pPr>
            <w:r>
              <w:rPr>
                <w:sz w:val="18"/>
              </w:rPr>
              <w:t>7월</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333D231" w14:textId="77777777" w:rsidR="00DD0BBD" w:rsidRDefault="00000000">
            <w:pPr>
              <w:spacing w:after="0" w:line="259" w:lineRule="auto"/>
              <w:jc w:val="center"/>
            </w:pPr>
            <w:r>
              <w:rPr>
                <w:sz w:val="18"/>
              </w:rPr>
              <w:t>고정 모델 평가</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6139425" w14:textId="77777777" w:rsidR="00DD0BBD" w:rsidRDefault="00000000">
            <w:pPr>
              <w:spacing w:after="0" w:line="259" w:lineRule="auto"/>
              <w:jc w:val="center"/>
            </w:pPr>
            <w:r>
              <w:rPr>
                <w:sz w:val="18"/>
              </w:rPr>
              <w:t>1,948</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8270A1C" w14:textId="77777777" w:rsidR="00DD0BBD" w:rsidRDefault="00000000">
            <w:pPr>
              <w:spacing w:after="0" w:line="259" w:lineRule="auto"/>
              <w:jc w:val="center"/>
            </w:pPr>
            <w:r>
              <w:rPr>
                <w:sz w:val="18"/>
              </w:rPr>
              <w:t>1,845 = 양성 182 + 정상 1,663</w:t>
            </w:r>
          </w:p>
        </w:tc>
      </w:tr>
    </w:tbl>
    <w:p w14:paraId="785A0BE3" w14:textId="77777777" w:rsidR="00DD0BBD" w:rsidRDefault="00DD0BBD">
      <w:pPr>
        <w:spacing w:after="80" w:line="20" w:lineRule="exact"/>
      </w:pPr>
    </w:p>
    <w:p w14:paraId="3186F5BB" w14:textId="77777777" w:rsidR="00DD0BBD" w:rsidRDefault="00000000">
      <w:pPr>
        <w:rPr>
          <w:lang w:eastAsia="ko-KR"/>
        </w:rPr>
      </w:pPr>
      <w:r>
        <w:rPr>
          <w:lang w:eastAsia="ko-KR"/>
        </w:rPr>
        <w:t xml:space="preserve">고장 시작 24시간 전부터 고장 종료 후 2시간까지를 제외 범위로 두고, 주기 전체가 이 범위 밖에 있으면 정상 후보로 정했다. 서로 다른 입력값의 크기를 맞추는 표준화 도구 StandardScaler의 평균과 표준편차는 이 2,314개 학습 행에서만 계산했다.[4]</w:t>
      </w:r>
    </w:p>
    <w:p w14:paraId="218DE0ED" w14:textId="77777777" w:rsidR="00DD0BBD" w:rsidRDefault="00000000">
      <w:pPr>
        <w:rPr>
          <w:lang w:eastAsia="ko-KR"/>
        </w:rPr>
      </w:pPr>
      <w:r>
        <w:rPr>
          <w:lang w:eastAsia="ko-KR"/>
        </w:rPr>
        <w:t xml:space="preserve">각 기간의 고장 정보로 정상·전조를 판정하도록 학습·검증 말단의 24시간을 제외했다(주기 종료 + 24시간 &lt; 다음 구간 시작). 각 기간 안에서 이후 24시간의 라벨 범위를 확보한 주기만 사용한다. 세 모델은 동일한 주기 ID·16개 특징·평가 구간을 사용한다.</w:t>
      </w:r>
    </w:p>
    <w:tbl>
      <w:tblPr>
        <w:tblW w:w="0" w:type="auto"/>
        <w:jc w:val="center"/>
        <w:tblLayout w:type="fixed"/>
        <w:tblLook w:val="04A0" w:firstRow="1" w:lastRow="0" w:firstColumn="1" w:lastColumn="0" w:noHBand="0" w:noVBand="1"/>
      </w:tblPr>
      <w:tblGrid>
        <w:gridCol w:w="1701"/>
        <w:gridCol w:w="8050"/>
      </w:tblGrid>
      <w:tr w:rsidR="00DD0BBD" w14:paraId="6757EFDF"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5AFA9D57" w14:textId="77777777" w:rsidR="00DD0BBD" w:rsidRDefault="00000000">
            <w:pPr>
              <w:spacing w:after="0" w:line="259" w:lineRule="auto"/>
            </w:pPr>
            <w:proofErr w:type="spellStart"/>
            <w:r>
              <w:rPr>
                <w:b/>
                <w:color w:val="FFFFFF"/>
                <w:sz w:val="18"/>
              </w:rPr>
              <w:t>모델</w:t>
            </w:r>
            <w:proofErr w:type="spellEnd"/>
          </w:p>
        </w:tc>
        <w:tc>
          <w:tcPr>
            <w:tcW w:w="8050"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5B730A1D" w14:textId="77777777" w:rsidR="00DD0BBD" w:rsidRDefault="00000000">
            <w:pPr>
              <w:spacing w:after="0" w:line="259" w:lineRule="auto"/>
              <w:jc w:val="center"/>
            </w:pPr>
            <w:r>
              <w:rPr>
                <w:b/>
                <w:color w:val="FFFFFF"/>
                <w:sz w:val="18"/>
              </w:rPr>
              <w:t>이상 점수와 설정</w:t>
            </w:r>
          </w:p>
        </w:tc>
      </w:tr>
      <w:tr w:rsidR="00DD0BBD" w14:paraId="3E565BE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39A2916" w14:textId="77777777" w:rsidR="00DD0BBD" w:rsidRDefault="00000000">
            <w:pPr>
              <w:spacing w:after="0" w:line="259" w:lineRule="auto"/>
            </w:pPr>
            <w:r>
              <w:rPr>
                <w:sz w:val="18"/>
              </w:rPr>
              <w:t>Z-score</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C26FA1F" w14:textId="77777777" w:rsidR="00DD0BBD" w:rsidRDefault="00000000">
            <w:pPr>
              <w:spacing w:after="0" w:line="259" w:lineRule="auto"/>
              <w:jc w:val="center"/>
              <w:rPr>
                <w:lang w:eastAsia="ko-KR"/>
              </w:rPr>
            </w:pPr>
            <w:r>
              <w:rPr>
                <w:sz w:val="18"/>
                <w:lang w:eastAsia="ko-KR"/>
              </w:rPr>
              <w:t>표준화한 16개 값의 절댓값 중 최댓값</w:t>
            </w:r>
          </w:p>
        </w:tc>
      </w:tr>
      <w:tr w:rsidR="00DD0BBD" w14:paraId="68943E4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1210117F" w14:textId="77777777" w:rsidR="00DD0BBD" w:rsidRDefault="00000000">
            <w:pPr>
              <w:spacing w:after="0" w:line="259" w:lineRule="auto"/>
            </w:pPr>
            <w:r>
              <w:rPr>
                <w:sz w:val="18"/>
              </w:rPr>
              <w:t>IF</w:t>
            </w:r>
          </w:p>
        </w:tc>
        <w:tc>
          <w:tcPr>
            <w:tcW w:w="8050"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0D7BFC8C" w14:textId="77777777" w:rsidR="00DD0BBD" w:rsidRDefault="00000000">
            <w:pPr>
              <w:spacing w:after="0" w:line="259" w:lineRule="auto"/>
              <w:jc w:val="center"/>
            </w:pPr>
            <w:r>
              <w:rPr>
                <w:sz w:val="18"/>
              </w:rPr>
              <w:t>-score_samples · 트리 300 · max_samples 256</w:t>
            </w:r>
            <w:r>
              <w:rPr>
                <w:sz w:val="18"/>
              </w:rPr>
              <w:br/>
              <w:t>contamination auto · random_state 42 · n_jobs 1</w:t>
            </w:r>
          </w:p>
        </w:tc>
      </w:tr>
      <w:tr w:rsidR="00DD0BBD" w14:paraId="7A542A0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A272010" w14:textId="77777777" w:rsidR="00DD0BBD" w:rsidRDefault="00000000">
            <w:pPr>
              <w:spacing w:after="0" w:line="259" w:lineRule="auto"/>
            </w:pPr>
            <w:r>
              <w:rPr>
                <w:sz w:val="18"/>
              </w:rPr>
              <w:t>LOF</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A05C49A" w14:textId="77777777" w:rsidR="00DD0BBD" w:rsidRDefault="00000000">
            <w:pPr>
              <w:spacing w:after="0" w:line="259" w:lineRule="auto"/>
              <w:jc w:val="center"/>
            </w:pPr>
            <w:r>
              <w:rPr>
                <w:sz w:val="18"/>
              </w:rPr>
              <w:t>-score_samples · novelty=True</w:t>
            </w:r>
            <w:r>
              <w:rPr>
                <w:sz w:val="18"/>
              </w:rPr>
              <w:br/>
              <w:t>이웃 수 k 후보 10, 20, 35, 50, 100 → 검증에서 20 선택</w:t>
            </w:r>
          </w:p>
        </w:tc>
      </w:tr>
    </w:tbl>
    <w:p w14:paraId="09DD1F78" w14:textId="77777777" w:rsidR="00DD0BBD" w:rsidRDefault="00DD0BBD">
      <w:pPr>
        <w:spacing w:after="80" w:line="20" w:lineRule="exact"/>
      </w:pPr>
    </w:p>
    <w:p w14:paraId="030CF8AB" w14:textId="77777777" w:rsidR="00DD0BBD" w:rsidRDefault="00000000">
      <w:pPr>
        <w:rPr>
          <w:lang w:eastAsia="ko-KR"/>
        </w:rPr>
      </w:pPr>
      <w:r>
        <w:rPr>
          <w:lang w:eastAsia="ko-KR"/>
        </w:rPr>
        <w:t xml:space="preserve">Z-score는 표준화한 값이 평균에서 떨어진 정도를 이용한다. IF는 무작위로 자료를 나눌 때 한 관측값이 얼마나 빨리 따로 구분되는지, LOF는 주변에 비슷한 자료가 모인 정도를 이웃과 비교한다.[2,3] LOF의 검증·평가에는 새로운 자료용 점수를 사용하고, 학습 점수는 모델을 살펴보는 용도로 구분했다. 비교 설정은 Z-score 1개, 비교 근거에 따라 고정한 IF 1개, LOF 5개다.</w:t>
      </w:r>
    </w:p>
    <w:p w14:paraId="23AC62D5" w14:textId="77777777" w:rsidR="00DD0BBD" w:rsidRDefault="00000000">
      <w:pPr>
        <w:pStyle w:val="21"/>
        <w:rPr>
          <w:lang w:eastAsia="ko-KR"/>
        </w:rPr>
      </w:pPr>
      <w:r>
        <w:rPr>
          <w:lang w:eastAsia="ko-KR"/>
        </w:rPr>
        <w:t>정답과</w:t>
      </w:r>
      <w:r>
        <w:rPr>
          <w:lang w:eastAsia="ko-KR"/>
        </w:rPr>
        <w:t xml:space="preserve"> </w:t>
      </w:r>
      <w:r>
        <w:rPr>
          <w:lang w:eastAsia="ko-KR"/>
        </w:rPr>
        <w:t>경보의</w:t>
      </w:r>
      <w:r>
        <w:rPr>
          <w:lang w:eastAsia="ko-KR"/>
        </w:rPr>
        <w:t xml:space="preserve"> </w:t>
      </w:r>
      <w:r>
        <w:rPr>
          <w:lang w:eastAsia="ko-KR"/>
        </w:rPr>
        <w:t>정의</w:t>
      </w:r>
    </w:p>
    <w:p w14:paraId="27584D64" w14:textId="77777777" w:rsidR="00DD0BBD" w:rsidRDefault="00000000">
      <w:pPr>
        <w:rPr>
          <w:lang w:eastAsia="ko-KR"/>
        </w:rPr>
      </w:pPr>
      <w:r>
        <w:rPr>
          <w:lang w:eastAsia="ko-KR"/>
        </w:rPr>
        <w:t xml:space="preserve">주기 종료 이후 가장 가까운 고장까지 2시간 이상 24시간 이하가 남으면 양성 전조, 24시간보다 멀면 정상 구간으로 분류했다. Precision·Recall·F1에서는 고장과 겹치거나 고장이 진행 중인 주기, 고장 종료 후 2시간의 주기, 고장 전 2시간 미만의 주기, 이후 24시간의 고장 여부가 미확인인 주기를 제외했다.</w:t>
      </w:r>
    </w:p>
    <w:p w14:paraId="019DAECD" w14:textId="492C2280" w:rsidR="00DD0BBD" w:rsidRDefault="00000000">
      <w:pPr>
        <w:rPr>
          <w:lang w:eastAsia="ko-KR"/>
        </w:rPr>
      </w:pPr>
      <w:r>
        <w:rPr>
          <w:sz w:val="20"/>
          <w:lang w:eastAsia="ko-KR"/>
        </w:rPr>
        <w:t xml:space="preserve">발송 여부는 정답 라벨을 보기 전에 모든 점수를 시간순으로 확인해 정했다. 이상 점수가 임곗값보다 클 때(score &gt; threshold) 경보를 보내고, 마지막 발송 후 1시간 동안 추가 발송을 제한했다. 센서 기록이 30초 넘게 끊기거나 평가가 시작되면 대기시간을 초기화했다. 센서 기록이 이어지고 완전 주기의 연속 구간만 바뀔 때는 대기 상태를 유지했다. 먼저 조건을 만족한 경보를 보내며, 한 경보는 하나의 사건에만 연결했다. </w:t>
      </w:r>
    </w:p>
    <w:p w14:paraId="1947AE2A" w14:textId="77777777" w:rsidR="00DD0BBD" w:rsidRDefault="00000000">
      <w:pPr>
        <w:pStyle w:val="1"/>
        <w:pageBreakBefore/>
        <w:rPr>
          <w:lang w:eastAsia="ko-KR"/>
        </w:rPr>
      </w:pPr>
      <w:r>
        <w:rPr>
          <w:lang w:eastAsia="ko-KR"/>
        </w:rPr>
        <w:t xml:space="preserve">6 </w:t>
      </w:r>
      <w:r>
        <w:rPr>
          <w:lang w:eastAsia="ko-KR"/>
        </w:rPr>
        <w:t>검증과</w:t>
      </w:r>
      <w:r>
        <w:rPr>
          <w:lang w:eastAsia="ko-KR"/>
        </w:rPr>
        <w:t xml:space="preserve"> </w:t>
      </w:r>
      <w:r>
        <w:rPr>
          <w:lang w:eastAsia="ko-KR"/>
        </w:rPr>
        <w:t>임곗값</w:t>
      </w:r>
      <w:r>
        <w:rPr>
          <w:lang w:eastAsia="ko-KR"/>
        </w:rPr>
        <w:t xml:space="preserve"> </w:t>
      </w:r>
      <w:r>
        <w:rPr>
          <w:lang w:eastAsia="ko-KR"/>
        </w:rPr>
        <w:t>선택</w:t>
      </w:r>
    </w:p>
    <w:p w14:paraId="6DF143DE" w14:textId="77777777" w:rsidR="00DD0BBD" w:rsidRDefault="00000000">
      <w:pPr>
        <w:rPr>
          <w:lang w:eastAsia="ko-KR"/>
        </w:rPr>
      </w:pPr>
      <w:r>
        <w:rPr>
          <w:lang w:eastAsia="ko-KR"/>
        </w:rPr>
        <w:t xml:space="preserve">검증 고장 9건 중 최소 7건을 탐지하는 공통 목표를 두고, 이를 충족한 후보에서 정상 오탐 알림이 가장 적은 값을 골랐다. 7/9는 사건 수 기준 약 77.8%이고, 주기 Recall 75%는 전조 주기 수 기준의 비율이다.</w:t>
      </w:r>
    </w:p>
    <w:p w14:paraId="5BC59358" w14:textId="77777777" w:rsidR="00DD0BBD" w:rsidRDefault="00000000">
      <w:pPr>
        <w:keepNext/>
        <w:spacing w:after="60" w:line="240" w:lineRule="auto"/>
      </w:pPr>
      <w:r>
        <w:rPr>
          <w:noProof/>
        </w:rPr>
        <w:drawing>
          <wp:inline distT="0" distB="0" distL="0" distR="0" wp14:anchorId="64BBE29A" wp14:editId="16F11E57">
            <wp:extent cx="6120000" cy="1926288"/>
            <wp:effectExtent l="0" t="0" r="0" b="0"/>
            <wp:docPr id="4" name="Picture 4" descr="그림 4. 검증 임곗값에 따른 사건 탐지와 정상 구간의 오탐 알림. 각 점은 한 임곗값에서 전체 흐름을 시간순으로 재생한 결과이고, 별은 선택한 값이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validation_threshold_tradeoff.png"/>
                    <pic:cNvPicPr/>
                  </pic:nvPicPr>
                  <pic:blipFill>
                    <a:blip r:embed="rId11"/>
                    <a:stretch>
                      <a:fillRect/>
                    </a:stretch>
                  </pic:blipFill>
                  <pic:spPr>
                    <a:xfrm>
                      <a:off x="0" y="0"/>
                      <a:ext cx="6120000" cy="1926288"/>
                    </a:xfrm>
                    <a:prstGeom prst="rect">
                      <a:avLst/>
                    </a:prstGeom>
                  </pic:spPr>
                </pic:pic>
              </a:graphicData>
            </a:graphic>
          </wp:inline>
        </w:drawing>
      </w:r>
    </w:p>
    <w:p w14:paraId="45B28A95" w14:textId="77777777" w:rsidR="00DD0BBD" w:rsidRDefault="00000000">
      <w:pPr>
        <w:pStyle w:val="af0"/>
        <w:rPr>
          <w:lang w:eastAsia="ko-KR"/>
        </w:rPr>
      </w:pPr>
      <w:r>
        <w:rPr>
          <w:lang w:eastAsia="ko-KR"/>
        </w:rPr>
        <w:t>그림 4. 검증 임곗값에 따른 사건 탐지 수와 정상 구간의 오탐 알림 수. 각 점은 임곗값 하나를 적용해 전체 점수를 시간순으로 확인한 결과이고, 별은 선택한 값이다.</w:t>
      </w:r>
    </w:p>
    <w:tbl>
      <w:tblPr>
        <w:tblW w:w="0" w:type="auto"/>
        <w:jc w:val="center"/>
        <w:tblLayout w:type="fixed"/>
        <w:tblLook w:val="04A0" w:firstRow="1" w:lastRow="0" w:firstColumn="1" w:lastColumn="0" w:noHBand="0" w:noVBand="1"/>
      </w:tblPr>
      <w:tblGrid>
        <w:gridCol w:w="1474"/>
        <w:gridCol w:w="3005"/>
        <w:gridCol w:w="1134"/>
        <w:gridCol w:w="1928"/>
        <w:gridCol w:w="2211"/>
      </w:tblGrid>
      <w:tr w:rsidR="00DD0BBD" w14:paraId="6CA1C1CB" w14:textId="77777777">
        <w:trPr>
          <w:cantSplit/>
          <w:tblHeade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6D7B5A61" w14:textId="77777777" w:rsidR="00DD0BBD" w:rsidRDefault="00000000">
            <w:pPr>
              <w:spacing w:after="0" w:line="259" w:lineRule="auto"/>
            </w:pPr>
            <w:proofErr w:type="spellStart"/>
            <w:r>
              <w:rPr>
                <w:b/>
                <w:color w:val="FFFFFF"/>
                <w:sz w:val="18"/>
              </w:rPr>
              <w:t>모델</w:t>
            </w:r>
            <w:proofErr w:type="spellEnd"/>
          </w:p>
        </w:tc>
        <w:tc>
          <w:tcPr>
            <w:tcW w:w="3005"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30473CCA" w14:textId="77777777" w:rsidR="00DD0BBD" w:rsidRDefault="00000000">
            <w:pPr>
              <w:spacing w:after="0" w:line="259" w:lineRule="auto"/>
              <w:jc w:val="center"/>
            </w:pPr>
            <w:r>
              <w:rPr>
                <w:b/>
                <w:color w:val="FFFFFF"/>
                <w:sz w:val="18"/>
              </w:rPr>
              <w:t>임곗값</w:t>
            </w:r>
          </w:p>
        </w:tc>
        <w:tc>
          <w:tcPr>
            <w:tcW w:w="1134"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37F3ED78" w14:textId="77777777" w:rsidR="00DD0BBD" w:rsidRDefault="00000000">
            <w:pPr>
              <w:spacing w:after="0" w:line="259" w:lineRule="auto"/>
              <w:jc w:val="center"/>
            </w:pPr>
            <w:r>
              <w:rPr>
                <w:b/>
                <w:color w:val="FFFFFF"/>
                <w:sz w:val="18"/>
              </w:rPr>
              <w:t>탐지</w:t>
            </w:r>
          </w:p>
        </w:tc>
        <w:tc>
          <w:tcPr>
            <w:tcW w:w="1928"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23E9F780" w14:textId="77777777" w:rsidR="00DD0BBD" w:rsidRDefault="00000000">
            <w:pPr>
              <w:spacing w:after="0" w:line="259" w:lineRule="auto"/>
              <w:jc w:val="center"/>
            </w:pPr>
            <w:r>
              <w:rPr>
                <w:b/>
                <w:color w:val="FFFFFF"/>
                <w:sz w:val="18"/>
              </w:rPr>
              <w:t>오탐 알림</w:t>
            </w:r>
          </w:p>
        </w:tc>
        <w:tc>
          <w:tcPr>
            <w:tcW w:w="2211"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61C8BA59" w14:textId="77777777" w:rsidR="00DD0BBD" w:rsidRDefault="00000000">
            <w:pPr>
              <w:spacing w:after="0" w:line="259" w:lineRule="auto"/>
              <w:jc w:val="center"/>
            </w:pPr>
            <w:r>
              <w:rPr>
                <w:b/>
                <w:color w:val="FFFFFF"/>
                <w:sz w:val="18"/>
              </w:rPr>
              <w:t>주기 F1</w:t>
            </w:r>
          </w:p>
        </w:tc>
      </w:tr>
      <w:tr w:rsidR="00DD0BBD" w14:paraId="4577D524"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494844E" w14:textId="77777777" w:rsidR="00DD0BBD" w:rsidRDefault="00000000">
            <w:pPr>
              <w:spacing w:after="0" w:line="259" w:lineRule="auto"/>
            </w:pPr>
            <w:r>
              <w:rPr>
                <w:sz w:val="18"/>
              </w:rPr>
              <w:t>Z-score</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0A46C0B" w14:textId="77777777" w:rsidR="00DD0BBD" w:rsidRDefault="00000000">
            <w:pPr>
              <w:spacing w:after="0" w:line="259" w:lineRule="auto"/>
              <w:jc w:val="center"/>
            </w:pPr>
            <w:r>
              <w:rPr>
                <w:sz w:val="18"/>
              </w:rPr>
              <w:t>1.447497359</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ED1B551" w14:textId="77777777" w:rsidR="00DD0BBD" w:rsidRDefault="00000000">
            <w:pPr>
              <w:spacing w:after="0" w:line="259" w:lineRule="auto"/>
              <w:jc w:val="center"/>
            </w:pPr>
            <w:r>
              <w:rPr>
                <w:sz w:val="18"/>
              </w:rPr>
              <w:t>7/9</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E25BDAB" w14:textId="77777777" w:rsidR="00DD0BBD" w:rsidRDefault="00000000">
            <w:pPr>
              <w:spacing w:after="0" w:line="259" w:lineRule="auto"/>
              <w:jc w:val="center"/>
            </w:pPr>
            <w:r>
              <w:rPr>
                <w:sz w:val="18"/>
              </w:rPr>
              <w:t>164</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EA0968" w14:textId="77777777" w:rsidR="00DD0BBD" w:rsidRDefault="00000000">
            <w:pPr>
              <w:spacing w:after="0" w:line="259" w:lineRule="auto"/>
              <w:jc w:val="center"/>
            </w:pPr>
            <w:r>
              <w:rPr>
                <w:sz w:val="18"/>
              </w:rPr>
              <w:t>0.2099</w:t>
            </w:r>
          </w:p>
        </w:tc>
      </w:tr>
      <w:tr w:rsidR="00DD0BBD" w14:paraId="3373E1B7"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21389162" w14:textId="77777777" w:rsidR="00DD0BBD" w:rsidRDefault="00000000">
            <w:pPr>
              <w:spacing w:after="0" w:line="259" w:lineRule="auto"/>
            </w:pPr>
            <w:r>
              <w:rPr>
                <w:sz w:val="18"/>
              </w:rPr>
              <w:t>IF</w:t>
            </w:r>
          </w:p>
        </w:tc>
        <w:tc>
          <w:tcPr>
            <w:tcW w:w="3005"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122E2523" w14:textId="77777777" w:rsidR="00DD0BBD" w:rsidRDefault="00000000">
            <w:pPr>
              <w:spacing w:after="0" w:line="259" w:lineRule="auto"/>
              <w:jc w:val="center"/>
            </w:pPr>
            <w:r>
              <w:rPr>
                <w:sz w:val="18"/>
              </w:rPr>
              <w:t>0.535155420</w:t>
            </w:r>
          </w:p>
        </w:tc>
        <w:tc>
          <w:tcPr>
            <w:tcW w:w="1134"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0F535C9A" w14:textId="77777777" w:rsidR="00DD0BBD" w:rsidRDefault="00000000">
            <w:pPr>
              <w:spacing w:after="0" w:line="259" w:lineRule="auto"/>
              <w:jc w:val="center"/>
            </w:pPr>
            <w:r>
              <w:rPr>
                <w:sz w:val="18"/>
              </w:rPr>
              <w:t>7/9</w:t>
            </w:r>
          </w:p>
        </w:tc>
        <w:tc>
          <w:tcPr>
            <w:tcW w:w="1928"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0C142BDB" w14:textId="77777777" w:rsidR="00DD0BBD" w:rsidRDefault="00000000">
            <w:pPr>
              <w:spacing w:after="0" w:line="259" w:lineRule="auto"/>
              <w:jc w:val="center"/>
            </w:pPr>
            <w:r>
              <w:rPr>
                <w:sz w:val="18"/>
              </w:rPr>
              <w:t>36</w:t>
            </w:r>
          </w:p>
        </w:tc>
        <w:tc>
          <w:tcPr>
            <w:tcW w:w="221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7CE334F7" w14:textId="77777777" w:rsidR="00DD0BBD" w:rsidRDefault="00000000">
            <w:pPr>
              <w:spacing w:after="0" w:line="259" w:lineRule="auto"/>
              <w:jc w:val="center"/>
            </w:pPr>
            <w:r>
              <w:rPr>
                <w:sz w:val="18"/>
              </w:rPr>
              <w:t>0.1016</w:t>
            </w:r>
          </w:p>
        </w:tc>
      </w:tr>
      <w:tr w:rsidR="00DD0BBD" w14:paraId="70A0323E"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FA6F83A" w14:textId="77777777" w:rsidR="00DD0BBD" w:rsidRDefault="00000000">
            <w:pPr>
              <w:spacing w:after="0" w:line="259" w:lineRule="auto"/>
            </w:pPr>
            <w:r>
              <w:rPr>
                <w:sz w:val="18"/>
              </w:rPr>
              <w:t>LOF</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38DC59A" w14:textId="77777777" w:rsidR="00DD0BBD" w:rsidRDefault="00000000">
            <w:pPr>
              <w:spacing w:after="0" w:line="259" w:lineRule="auto"/>
              <w:jc w:val="center"/>
            </w:pPr>
            <w:r>
              <w:rPr>
                <w:sz w:val="18"/>
              </w:rPr>
              <w:t>2.015208943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E27A97" w14:textId="77777777" w:rsidR="00DD0BBD" w:rsidRDefault="00000000">
            <w:pPr>
              <w:spacing w:after="0" w:line="259" w:lineRule="auto"/>
              <w:jc w:val="center"/>
            </w:pPr>
            <w:r>
              <w:rPr>
                <w:sz w:val="18"/>
              </w:rPr>
              <w:t>7/9</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B85BDEE" w14:textId="77777777" w:rsidR="00DD0BBD" w:rsidRDefault="00000000">
            <w:pPr>
              <w:spacing w:after="0" w:line="259" w:lineRule="auto"/>
              <w:jc w:val="center"/>
            </w:pPr>
            <w:r>
              <w:rPr>
                <w:sz w:val="18"/>
              </w:rPr>
              <w:t>57</w:t>
            </w:r>
          </w:p>
        </w:tc>
        <w:tc>
          <w:tcPr>
            <w:tcW w:w="221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4D453D0" w14:textId="77777777" w:rsidR="00DD0BBD" w:rsidRDefault="00000000">
            <w:pPr>
              <w:spacing w:after="0" w:line="259" w:lineRule="auto"/>
              <w:jc w:val="center"/>
            </w:pPr>
            <w:r>
              <w:rPr>
                <w:sz w:val="18"/>
              </w:rPr>
              <w:t>0.0615</w:t>
            </w:r>
          </w:p>
        </w:tc>
      </w:tr>
    </w:tbl>
    <w:p w14:paraId="4CB47300" w14:textId="77777777" w:rsidR="00DD0BBD" w:rsidRDefault="00DD0BBD">
      <w:pPr>
        <w:spacing w:after="80" w:line="20" w:lineRule="exact"/>
      </w:pPr>
    </w:p>
    <w:p w14:paraId="41ACB838" w14:textId="77777777" w:rsidR="00DD0BBD" w:rsidRDefault="00000000">
      <w:pPr>
        <w:rPr>
          <w:lang w:eastAsia="ko-KR"/>
        </w:rPr>
      </w:pPr>
      <w:r>
        <w:rPr>
          <w:lang w:eastAsia="ko-KR"/>
        </w:rPr>
        <w:t xml:space="preserve">각 설정에서 오탐 수가 같으면 탐지 사건 수, 선행시간 중앙값, 임곗값이 큰 후보 순으로 선택한다. LOF의 이웃 수 후보끼리는 오탐 수·탐지 사건 수·선행시간 중앙값 순으로 비교하고, 모두 같으면 작은 k를 우선한다. 서로 다른 검증 점수 각각과 최솟값보다 바로 작은 값을 임곗값 후보로 썼다. 최고 점수를 임곗값으로 두면 모든 주기를 정상으로, 최저 점수보다 낮게 두면 모든 주기를 이상으로 판정한다.</w:t>
      </w:r>
    </w:p>
    <w:p w14:paraId="1A24016E" w14:textId="77777777" w:rsidR="00DD0BBD" w:rsidRDefault="00000000">
      <w:pPr>
        <w:rPr>
          <w:lang w:eastAsia="ko-KR"/>
        </w:rPr>
      </w:pPr>
      <w:r>
        <w:rPr>
          <w:lang w:eastAsia="ko-KR"/>
        </w:rPr>
        <w:t xml:space="preserve">정상 오탐 뒤 1시간 안의 전조 판정도 발송에서 제외하는 규칙을 적용했다. 임곗값마다 발송 과정을 따로 계산했다. 세 모델은 각각 7건을 탐지했으며 사건 구성은 모델별로 달랐다. IF는 이 목표에서 정상 오탐이 36건으로 가장 적어 후보로 선택했다.</w:t>
      </w:r>
    </w:p>
    <w:p w14:paraId="72579E91" w14:textId="77777777" w:rsidR="00DD0BBD" w:rsidRDefault="00000000">
      <w:pPr>
        <w:rPr>
          <w:lang w:eastAsia="ko-KR"/>
        </w:rPr>
      </w:pPr>
      <w:r>
        <w:rPr>
          <w:sz w:val="20"/>
          <w:lang w:eastAsia="ko-KR"/>
        </w:rPr>
        <w:t>7월 평가와 오류 분석에는 7건 목표로 정한 임곗값과 k를 고정해 적용했다. 8·9건 목표에서는 검증 자료만 사용해 목표에 따른 결과 차이를 살펴봤다(13쪽).</w:t>
      </w:r>
    </w:p>
    <w:p w14:paraId="75609A59" w14:textId="77777777" w:rsidR="00DD0BBD" w:rsidRDefault="00000000">
      <w:pPr>
        <w:pStyle w:val="1"/>
        <w:pageBreakBefore/>
        <w:rPr>
          <w:lang w:eastAsia="ko-KR"/>
        </w:rPr>
      </w:pPr>
      <w:r>
        <w:rPr>
          <w:lang w:eastAsia="ko-KR"/>
        </w:rPr>
        <w:t xml:space="preserve">7 </w:t>
      </w:r>
      <w:r>
        <w:rPr>
          <w:lang w:eastAsia="ko-KR"/>
        </w:rPr>
        <w:t>주기</w:t>
      </w:r>
      <w:r>
        <w:rPr>
          <w:lang w:eastAsia="ko-KR"/>
        </w:rPr>
        <w:t xml:space="preserve"> </w:t>
      </w:r>
      <w:r>
        <w:rPr>
          <w:lang w:eastAsia="ko-KR"/>
        </w:rPr>
        <w:t>단위</w:t>
      </w:r>
      <w:r>
        <w:rPr>
          <w:lang w:eastAsia="ko-KR"/>
        </w:rPr>
        <w:t xml:space="preserve"> </w:t>
      </w:r>
      <w:r>
        <w:rPr>
          <w:lang w:eastAsia="ko-KR"/>
        </w:rPr>
        <w:t>성능</w:t>
      </w:r>
    </w:p>
    <w:p w14:paraId="160E4ADC" w14:textId="77777777" w:rsidR="00DD0BBD" w:rsidRDefault="00000000">
      <w:pPr>
        <w:rPr>
          <w:lang w:eastAsia="ko-KR"/>
        </w:rPr>
      </w:pPr>
      <w:r>
        <w:rPr>
          <w:sz w:val="20"/>
          <w:lang w:eastAsia="ko-KR"/>
        </w:rPr>
        <w:t xml:space="preserve">정탐(True Positive, 이하 TP)은 전조를 이상으로, </w:t>
      </w:r>
      <w:proofErr w:type="spellStart"/>
      <w:r>
        <w:rPr>
          <w:sz w:val="20"/>
          <w:lang w:eastAsia="ko-KR"/>
        </w:rPr>
        <w:t>오탐</w:t>
      </w:r>
      <w:proofErr w:type="spellEnd"/>
      <w:r>
        <w:rPr>
          <w:sz w:val="20"/>
          <w:lang w:eastAsia="ko-KR"/>
        </w:rPr>
        <w:t xml:space="preserve">(False Positive, 이하 FP)은 정상 구간을 이상으로 분류한 주기다. </w:t>
      </w:r>
      <w:proofErr w:type="spellStart"/>
      <w:r>
        <w:rPr>
          <w:sz w:val="20"/>
          <w:lang w:eastAsia="ko-KR"/>
        </w:rPr>
        <w:t>미탐</w:t>
      </w:r>
      <w:proofErr w:type="spellEnd"/>
      <w:r>
        <w:rPr>
          <w:sz w:val="20"/>
          <w:lang w:eastAsia="ko-KR"/>
        </w:rPr>
        <w:t>(False Negative, 이하 FN)은 전조를 정상으로, 정상 판정(True Negative, 이하 TN)은 정상 구간을 정상으로 분류한 주기다.</w:t>
      </w:r>
    </w:p>
    <w:p w14:paraId="3D5A9D95" w14:textId="77777777" w:rsidR="00DD0BBD" w:rsidRDefault="00000000">
      <w:pPr>
        <w:keepNext/>
        <w:spacing w:after="60" w:line="240" w:lineRule="auto"/>
      </w:pPr>
      <w:r>
        <w:rPr>
          <w:noProof/>
        </w:rPr>
        <w:drawing>
          <wp:inline distT="0" distB="0" distL="0" distR="0" wp14:anchorId="3B25B4C4" wp14:editId="30948FC8">
            <wp:extent cx="6120000" cy="2290967"/>
            <wp:effectExtent l="0" t="0" r="0" b="0"/>
            <wp:docPr id="5" name="Picture 5" descr="그림 5. 7월 공통 1,845개 주기의 Precision·Recall·F1. 전조 양성 182개와 정상 구간 1,663개를 세 모델에 동일하게 적용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mmon_precision_recall_F1.png"/>
                    <pic:cNvPicPr/>
                  </pic:nvPicPr>
                  <pic:blipFill>
                    <a:blip r:embed="rId12"/>
                    <a:stretch>
                      <a:fillRect/>
                    </a:stretch>
                  </pic:blipFill>
                  <pic:spPr>
                    <a:xfrm>
                      <a:off x="0" y="0"/>
                      <a:ext cx="6120000" cy="2290967"/>
                    </a:xfrm>
                    <a:prstGeom prst="rect">
                      <a:avLst/>
                    </a:prstGeom>
                  </pic:spPr>
                </pic:pic>
              </a:graphicData>
            </a:graphic>
          </wp:inline>
        </w:drawing>
      </w:r>
    </w:p>
    <w:p w14:paraId="585C37CA" w14:textId="77777777" w:rsidR="00DD0BBD" w:rsidRDefault="00000000">
      <w:pPr>
        <w:pStyle w:val="af0"/>
        <w:rPr>
          <w:lang w:eastAsia="ko-KR"/>
        </w:rPr>
      </w:pPr>
      <w:r>
        <w:rPr>
          <w:lang w:eastAsia="ko-KR"/>
        </w:rPr>
        <w:t>그림 5. 7월 공통 1,845개 주기의 Precision·Recall·F1. 전조 양성 182개와 정상 구간 1,663개를 세 모델에 동일하게 적용했다.</w:t>
      </w:r>
    </w:p>
    <w:p w14:paraId="64D53857" w14:textId="77777777" w:rsidR="00DD0BBD" w:rsidRDefault="00000000">
      <w:pPr>
        <w:keepNext/>
        <w:spacing w:after="60" w:line="240" w:lineRule="auto"/>
      </w:pPr>
      <w:r>
        <w:rPr>
          <w:noProof/>
        </w:rPr>
        <w:drawing>
          <wp:inline distT="0" distB="0" distL="0" distR="0" wp14:anchorId="4E5CB78F" wp14:editId="55FAC2DD">
            <wp:extent cx="6120000" cy="2273215"/>
            <wp:effectExtent l="0" t="0" r="0" b="0"/>
            <wp:docPr id="6" name="Picture 6" descr="그림 6. 세 모델의 7월 혼동행렬. 행은 실제, 열은 예측이며 모든 값은 주기 수다. 왼쪽 위는 TN, 오른쪽 위는 FP, 왼쪽 아래는 FN, 오른쪽 아래는 TP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common_confusion_matrices.png"/>
                    <pic:cNvPicPr/>
                  </pic:nvPicPr>
                  <pic:blipFill>
                    <a:blip r:embed="rId13"/>
                    <a:stretch>
                      <a:fillRect/>
                    </a:stretch>
                  </pic:blipFill>
                  <pic:spPr>
                    <a:xfrm>
                      <a:off x="0" y="0"/>
                      <a:ext cx="6120000" cy="2273215"/>
                    </a:xfrm>
                    <a:prstGeom prst="rect">
                      <a:avLst/>
                    </a:prstGeom>
                  </pic:spPr>
                </pic:pic>
              </a:graphicData>
            </a:graphic>
          </wp:inline>
        </w:drawing>
      </w:r>
    </w:p>
    <w:p w14:paraId="62DF5A63" w14:textId="77777777" w:rsidR="00DD0BBD" w:rsidRDefault="00000000">
      <w:pPr>
        <w:pStyle w:val="af0"/>
        <w:rPr>
          <w:lang w:eastAsia="ko-KR"/>
        </w:rPr>
      </w:pPr>
      <w:r>
        <w:rPr>
          <w:lang w:eastAsia="ko-KR"/>
        </w:rPr>
        <w:t>그림 6. 실제 구분과 예측을 교차해 센 7월 혼동행렬. 행은 실제, 열은 예측이며 단위는 주기 수다. 왼쪽 위는 TN, 오른쪽 위는 FP, 왼쪽 아래는 FN, 오른쪽 아래는 TP다.</w:t>
      </w:r>
    </w:p>
    <w:tbl>
      <w:tblPr>
        <w:tblW w:w="0" w:type="auto"/>
        <w:jc w:val="center"/>
        <w:tblLayout w:type="fixed"/>
        <w:tblLook w:val="04A0" w:firstRow="1" w:lastRow="0" w:firstColumn="1" w:lastColumn="0" w:noHBand="0" w:noVBand="1"/>
      </w:tblPr>
      <w:tblGrid>
        <w:gridCol w:w="1474"/>
        <w:gridCol w:w="1871"/>
        <w:gridCol w:w="1871"/>
        <w:gridCol w:w="1701"/>
        <w:gridCol w:w="2835"/>
      </w:tblGrid>
      <w:tr w:rsidR="00DD0BBD" w14:paraId="7EA0762A" w14:textId="77777777">
        <w:trPr>
          <w:cantSplit/>
          <w:tblHeader/>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2D9B80AD" w14:textId="77777777" w:rsidR="00DD0BBD" w:rsidRDefault="00000000">
            <w:pPr>
              <w:spacing w:after="0" w:line="259" w:lineRule="auto"/>
            </w:pPr>
            <w:proofErr w:type="spellStart"/>
            <w:r>
              <w:rPr>
                <w:b/>
                <w:color w:val="FFFFFF"/>
                <w:sz w:val="18"/>
              </w:rPr>
              <w:t>모델</w:t>
            </w:r>
            <w:proofErr w:type="spellEnd"/>
          </w:p>
        </w:tc>
        <w:tc>
          <w:tcPr>
            <w:tcW w:w="1871"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41A4383A" w14:textId="77777777" w:rsidR="00DD0BBD" w:rsidRDefault="00000000">
            <w:pPr>
              <w:spacing w:after="0" w:line="259" w:lineRule="auto"/>
              <w:jc w:val="center"/>
            </w:pPr>
            <w:r>
              <w:rPr>
                <w:b/>
                <w:color w:val="FFFFFF"/>
                <w:sz w:val="18"/>
              </w:rPr>
              <w:t>Precision</w:t>
            </w:r>
          </w:p>
        </w:tc>
        <w:tc>
          <w:tcPr>
            <w:tcW w:w="1871"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540DD891" w14:textId="77777777" w:rsidR="00DD0BBD" w:rsidRDefault="00000000">
            <w:pPr>
              <w:spacing w:after="0" w:line="259" w:lineRule="auto"/>
              <w:jc w:val="center"/>
            </w:pPr>
            <w:r>
              <w:rPr>
                <w:b/>
                <w:color w:val="FFFFFF"/>
                <w:sz w:val="18"/>
              </w:rPr>
              <w:t>Recall</w:t>
            </w:r>
          </w:p>
        </w:tc>
        <w:tc>
          <w:tcPr>
            <w:tcW w:w="1701"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323A282A" w14:textId="77777777" w:rsidR="00DD0BBD" w:rsidRDefault="00000000">
            <w:pPr>
              <w:spacing w:after="0" w:line="259" w:lineRule="auto"/>
              <w:jc w:val="center"/>
            </w:pPr>
            <w:r>
              <w:rPr>
                <w:b/>
                <w:color w:val="FFFFFF"/>
                <w:sz w:val="18"/>
              </w:rPr>
              <w:t>F1</w:t>
            </w:r>
          </w:p>
        </w:tc>
        <w:tc>
          <w:tcPr>
            <w:tcW w:w="2835"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7C23A5E6" w14:textId="77777777" w:rsidR="00DD0BBD" w:rsidRDefault="00000000">
            <w:pPr>
              <w:spacing w:after="0" w:line="259" w:lineRule="auto"/>
              <w:jc w:val="center"/>
            </w:pPr>
            <w:r>
              <w:rPr>
                <w:b/>
                <w:color w:val="FFFFFF"/>
                <w:sz w:val="18"/>
              </w:rPr>
              <w:t>FP / FN 주기</w:t>
            </w:r>
          </w:p>
        </w:tc>
      </w:tr>
      <w:tr w:rsidR="00DD0BBD" w14:paraId="0DA0EC3A"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CE23526" w14:textId="77777777" w:rsidR="00DD0BBD" w:rsidRDefault="00000000">
            <w:pPr>
              <w:spacing w:after="0" w:line="259" w:lineRule="auto"/>
            </w:pPr>
            <w:r>
              <w:rPr>
                <w:sz w:val="18"/>
              </w:rPr>
              <w:t>Z-score</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D1DD171" w14:textId="77777777" w:rsidR="00DD0BBD" w:rsidRDefault="00000000">
            <w:pPr>
              <w:spacing w:after="0" w:line="259" w:lineRule="auto"/>
              <w:jc w:val="center"/>
            </w:pPr>
            <w:r>
              <w:rPr>
                <w:sz w:val="18"/>
              </w:rPr>
              <w:t>38.50%</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BF89F69" w14:textId="77777777" w:rsidR="00DD0BBD" w:rsidRDefault="00000000">
            <w:pPr>
              <w:spacing w:after="0" w:line="259" w:lineRule="auto"/>
              <w:jc w:val="center"/>
            </w:pPr>
            <w:r>
              <w:rPr>
                <w:sz w:val="18"/>
              </w:rPr>
              <w:t>79.12%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C08644C" w14:textId="77777777" w:rsidR="00DD0BBD" w:rsidRDefault="00000000">
            <w:pPr>
              <w:spacing w:after="0" w:line="259" w:lineRule="auto"/>
              <w:jc w:val="center"/>
            </w:pPr>
            <w:r>
              <w:rPr>
                <w:sz w:val="18"/>
              </w:rPr>
              <w:t>0.5180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78FC99B0" w14:textId="77777777" w:rsidR="00DD0BBD" w:rsidRDefault="00000000">
            <w:pPr>
              <w:spacing w:after="0" w:line="259" w:lineRule="auto"/>
              <w:jc w:val="center"/>
            </w:pPr>
            <w:r>
              <w:rPr>
                <w:sz w:val="18"/>
              </w:rPr>
              <w:t>230 / 38</w:t>
            </w:r>
          </w:p>
        </w:tc>
      </w:tr>
      <w:tr w:rsidR="00DD0BBD" w14:paraId="235F86CA"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71932723" w14:textId="77777777" w:rsidR="00DD0BBD" w:rsidRDefault="00000000">
            <w:pPr>
              <w:spacing w:after="0" w:line="259" w:lineRule="auto"/>
            </w:pPr>
            <w:r>
              <w:rPr>
                <w:sz w:val="18"/>
              </w:rPr>
              <w:t>IF</w:t>
            </w:r>
          </w:p>
        </w:tc>
        <w:tc>
          <w:tcPr>
            <w:tcW w:w="187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35516127" w14:textId="77777777" w:rsidR="00DD0BBD" w:rsidRDefault="00000000">
            <w:pPr>
              <w:spacing w:after="0" w:line="259" w:lineRule="auto"/>
              <w:jc w:val="center"/>
            </w:pPr>
            <w:r>
              <w:rPr>
                <w:sz w:val="18"/>
              </w:rPr>
              <w:t>69.41%</w:t>
            </w:r>
          </w:p>
        </w:tc>
        <w:tc>
          <w:tcPr>
            <w:tcW w:w="187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0E08DD54" w14:textId="77777777" w:rsidR="00DD0BBD" w:rsidRDefault="00000000">
            <w:pPr>
              <w:spacing w:after="0" w:line="259" w:lineRule="auto"/>
              <w:jc w:val="center"/>
            </w:pPr>
            <w:r>
              <w:rPr>
                <w:sz w:val="18"/>
              </w:rPr>
              <w:t>64.84%</w:t>
            </w:r>
          </w:p>
        </w:tc>
        <w:tc>
          <w:tcPr>
            <w:tcW w:w="170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051F8FEC" w14:textId="77777777" w:rsidR="00DD0BBD" w:rsidRDefault="00000000">
            <w:pPr>
              <w:spacing w:after="0" w:line="259" w:lineRule="auto"/>
              <w:jc w:val="center"/>
            </w:pPr>
            <w:r>
              <w:rPr>
                <w:sz w:val="18"/>
              </w:rPr>
              <w:t>0.6705</w:t>
            </w:r>
          </w:p>
        </w:tc>
        <w:tc>
          <w:tcPr>
            <w:tcW w:w="2835"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26E11140" w14:textId="77777777" w:rsidR="00DD0BBD" w:rsidRDefault="00000000">
            <w:pPr>
              <w:spacing w:after="0" w:line="259" w:lineRule="auto"/>
              <w:jc w:val="center"/>
            </w:pPr>
            <w:r>
              <w:rPr>
                <w:sz w:val="18"/>
              </w:rPr>
              <w:t>52 / 64</w:t>
            </w:r>
          </w:p>
        </w:tc>
      </w:tr>
      <w:tr w:rsidR="00DD0BBD" w14:paraId="4059B875" w14:textId="77777777">
        <w:trPr>
          <w:cantSplit/>
          <w:jc w:val="center"/>
        </w:trPr>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2C2B240" w14:textId="77777777" w:rsidR="00DD0BBD" w:rsidRDefault="00000000">
            <w:pPr>
              <w:spacing w:after="0" w:line="259" w:lineRule="auto"/>
            </w:pPr>
            <w:r>
              <w:rPr>
                <w:sz w:val="18"/>
              </w:rPr>
              <w:t>LOF</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23D03F0" w14:textId="77777777" w:rsidR="00DD0BBD" w:rsidRDefault="00000000">
            <w:pPr>
              <w:spacing w:after="0" w:line="259" w:lineRule="auto"/>
              <w:jc w:val="center"/>
            </w:pPr>
            <w:r>
              <w:rPr>
                <w:sz w:val="18"/>
              </w:rPr>
              <w:t>0.00%</w:t>
            </w:r>
          </w:p>
        </w:tc>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9CCDAFE" w14:textId="77777777" w:rsidR="00DD0BBD" w:rsidRDefault="00000000">
            <w:pPr>
              <w:spacing w:after="0" w:line="259" w:lineRule="auto"/>
              <w:jc w:val="center"/>
            </w:pPr>
            <w:r>
              <w:rPr>
                <w:sz w:val="18"/>
              </w:rPr>
              <w:t>0.00%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2F9FCB7" w14:textId="77777777" w:rsidR="00DD0BBD" w:rsidRDefault="00000000">
            <w:pPr>
              <w:spacing w:after="0" w:line="259" w:lineRule="auto"/>
              <w:jc w:val="center"/>
            </w:pPr>
            <w:r>
              <w:rPr>
                <w:sz w:val="18"/>
              </w:rPr>
              <w:t>0.0000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B60EC65" w14:textId="77777777" w:rsidR="00DD0BBD" w:rsidRDefault="00000000">
            <w:pPr>
              <w:spacing w:after="0" w:line="259" w:lineRule="auto"/>
              <w:jc w:val="center"/>
            </w:pPr>
            <w:r>
              <w:rPr>
                <w:sz w:val="18"/>
              </w:rPr>
              <w:t>34 / 182</w:t>
            </w:r>
          </w:p>
        </w:tc>
      </w:tr>
    </w:tbl>
    <w:p w14:paraId="4D062B35" w14:textId="77777777" w:rsidR="00DD0BBD" w:rsidRDefault="00DD0BBD">
      <w:pPr>
        <w:spacing w:after="80" w:line="20" w:lineRule="exact"/>
      </w:pPr>
    </w:p>
    <w:p w14:paraId="00B46DC5" w14:textId="2EBBF75E" w:rsidR="00DD0BBD" w:rsidRDefault="00000000">
      <w:pPr>
        <w:rPr>
          <w:lang w:eastAsia="ko-KR"/>
        </w:rPr>
      </w:pPr>
      <w:r>
        <w:rPr>
          <w:sz w:val="20"/>
        </w:rPr>
        <w:t xml:space="preserve">Precision = TP/(TP+FP), Recall = TP/(TP+FN), F1 = 2TP/(2TP+FP+FN). </w:t>
      </w:r>
      <w:r>
        <w:rPr>
          <w:sz w:val="20"/>
          <w:lang w:eastAsia="ko-KR"/>
        </w:rPr>
        <w:t xml:space="preserve">Z-score는 세 모델 중 주기 Recall이 가장 높았고 FP는 230개였다. IF는 FP 52개·FN 64개였고, LOF는 양성 182개를 모두 정상으로 판정했다. 혼동행렬은 </w:t>
      </w:r>
      <w:proofErr w:type="spellStart"/>
      <w:r>
        <w:rPr>
          <w:sz w:val="20"/>
          <w:lang w:eastAsia="ko-KR"/>
        </w:rPr>
        <w:t>임곗값을</w:t>
      </w:r>
      <w:proofErr w:type="spellEnd"/>
      <w:r>
        <w:rPr>
          <w:sz w:val="20"/>
          <w:lang w:eastAsia="ko-KR"/>
        </w:rPr>
        <w:t xml:space="preserve"> 초과한 이상 판정을 집계하며, </w:t>
      </w:r>
      <w:r w:rsidR="000D7F98">
        <w:rPr>
          <w:rFonts w:hint="eastAsia"/>
          <w:sz w:val="20"/>
          <w:lang w:eastAsia="ko-KR"/>
        </w:rPr>
        <w:t>1</w:t>
      </w:r>
      <w:r>
        <w:rPr>
          <w:sz w:val="20"/>
          <w:lang w:eastAsia="ko-KR"/>
        </w:rPr>
        <w:t xml:space="preserve">시간 발송 제한을 적용한 알림은 다음 쪽부터 제시한다.</w:t>
      </w:r>
      <w:r w:rsidR="000D7F98">
        <w:rPr>
          <w:rFonts w:hint="eastAsia"/>
          <w:sz w:val="20"/>
          <w:lang w:eastAsia="ko-KR"/>
        </w:rPr>
        <w:t xml:space="preserve"/>
      </w:r>
      <w:r>
        <w:rPr>
          <w:sz w:val="20"/>
          <w:lang w:eastAsia="ko-KR"/>
        </w:rPr>
        <w:t xml:space="preserve"/>
      </w:r>
    </w:p>
    <w:p w14:paraId="24E3C60E" w14:textId="77777777" w:rsidR="00DD0BBD" w:rsidRDefault="00000000">
      <w:pPr>
        <w:pStyle w:val="1"/>
        <w:pageBreakBefore/>
        <w:rPr>
          <w:lang w:eastAsia="ko-KR"/>
        </w:rPr>
      </w:pPr>
      <w:r>
        <w:rPr>
          <w:lang w:eastAsia="ko-KR"/>
        </w:rPr>
        <w:t xml:space="preserve">8 </w:t>
      </w:r>
      <w:r>
        <w:rPr>
          <w:lang w:eastAsia="ko-KR"/>
        </w:rPr>
        <w:t>사건</w:t>
      </w:r>
      <w:r>
        <w:rPr>
          <w:lang w:eastAsia="ko-KR"/>
        </w:rPr>
        <w:t xml:space="preserve"> </w:t>
      </w:r>
      <w:r>
        <w:rPr>
          <w:lang w:eastAsia="ko-KR"/>
        </w:rPr>
        <w:t>탐지와</w:t>
      </w:r>
      <w:r>
        <w:rPr>
          <w:lang w:eastAsia="ko-KR"/>
        </w:rPr>
        <w:t xml:space="preserve"> </w:t>
      </w:r>
      <w:r>
        <w:rPr>
          <w:lang w:eastAsia="ko-KR"/>
        </w:rPr>
        <w:t>최초</w:t>
      </w:r>
      <w:r>
        <w:rPr>
          <w:lang w:eastAsia="ko-KR"/>
        </w:rPr>
        <w:t xml:space="preserve"> </w:t>
      </w:r>
      <w:r>
        <w:rPr>
          <w:lang w:eastAsia="ko-KR"/>
        </w:rPr>
        <w:t>경보</w:t>
      </w:r>
    </w:p>
    <w:p w14:paraId="5131D65C" w14:textId="77777777" w:rsidR="00DD0BBD" w:rsidRDefault="00000000">
      <w:pPr>
        <w:rPr>
          <w:lang w:eastAsia="ko-KR"/>
        </w:rPr>
      </w:pPr>
      <w:r>
        <w:rPr>
          <w:lang w:eastAsia="ko-KR"/>
        </w:rPr>
        <w:t xml:space="preserve">선행시간은 고장 시작 시각에서 발송 규칙을 적용한 첫 조기 경보의 주기 종료 시각을 뺀 값이다. 시간순 발송 중 전조 구간의 경보만 사용하고, 발송 이후 가장 가까운 고장 사건 하나에 연결했다. 전조 주기가 있었지만 조기 경보가 없으면 ‘미탐’, 평가 가능한 전조 주기가 0개이면 ‘관측 없음’으로 표시했다. 선행시간은 조기 경보가 발생한 사건에서 계산했다.</w:t>
      </w:r>
    </w:p>
    <w:p w14:paraId="7FF97381" w14:textId="77777777" w:rsidR="00DD0BBD" w:rsidRDefault="00000000">
      <w:pPr>
        <w:keepNext/>
        <w:spacing w:after="60" w:line="240" w:lineRule="auto"/>
      </w:pPr>
      <w:r>
        <w:rPr>
          <w:noProof/>
        </w:rPr>
        <w:drawing>
          <wp:inline distT="0" distB="0" distL="0" distR="0" wp14:anchorId="101270EE" wp14:editId="2E83095E">
            <wp:extent cx="6120000" cy="3753743"/>
            <wp:effectExtent l="0" t="0" r="0" b="0"/>
            <wp:docPr id="7" name="Picture 7" descr="그림 7. 사건별 최초 조기 경보의 선행시간(시간)과 미탐. 파란색이 진할수록 더 이른 경보다. 미탐과 관측 없음의 선행시간은 결측으로 처리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vent_lead_and_misses.png"/>
                    <pic:cNvPicPr/>
                  </pic:nvPicPr>
                  <pic:blipFill>
                    <a:blip r:embed="rId14"/>
                    <a:stretch>
                      <a:fillRect/>
                    </a:stretch>
                  </pic:blipFill>
                  <pic:spPr>
                    <a:xfrm>
                      <a:off x="0" y="0"/>
                      <a:ext cx="6120000" cy="3753743"/>
                    </a:xfrm>
                    <a:prstGeom prst="rect">
                      <a:avLst/>
                    </a:prstGeom>
                  </pic:spPr>
                </pic:pic>
              </a:graphicData>
            </a:graphic>
          </wp:inline>
        </w:drawing>
      </w:r>
    </w:p>
    <w:p w14:paraId="1FD10990" w14:textId="77777777" w:rsidR="00DD0BBD" w:rsidRDefault="00000000">
      <w:pPr>
        <w:pStyle w:val="af0"/>
        <w:rPr>
          <w:lang w:eastAsia="ko-KR"/>
        </w:rPr>
      </w:pPr>
      <w:r>
        <w:rPr>
          <w:lang w:eastAsia="ko-KR"/>
        </w:rPr>
        <w:t xml:space="preserve">그림 7. 사건별 첫 조기 경보의 선행시간(시간)과 미탐. 파란색이 진할수록 최초 경보의 선행시간이 길다. 탐지한 사건에는 선행시간을, 나머지는 미탐·관측 없음으로 표시했다.</w:t>
      </w:r>
    </w:p>
    <w:tbl>
      <w:tblPr>
        <w:tblW w:w="0" w:type="auto"/>
        <w:jc w:val="center"/>
        <w:tblLayout w:type="fixed"/>
        <w:tblLook w:val="04A0" w:firstRow="1" w:lastRow="0" w:firstColumn="1" w:lastColumn="0" w:noHBand="0" w:noVBand="1"/>
      </w:tblPr>
      <w:tblGrid>
        <w:gridCol w:w="3061"/>
        <w:gridCol w:w="1361"/>
        <w:gridCol w:w="1757"/>
        <w:gridCol w:w="1757"/>
        <w:gridCol w:w="1814"/>
      </w:tblGrid>
      <w:tr w:rsidR="00DD0BBD" w14:paraId="0DDC2FD5" w14:textId="77777777">
        <w:trPr>
          <w:cantSplit/>
          <w:tblHeader/>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316889CB" w14:textId="77777777" w:rsidR="00DD0BBD" w:rsidRDefault="00000000">
            <w:pPr>
              <w:spacing w:after="0" w:line="259" w:lineRule="auto"/>
            </w:pPr>
            <w:proofErr w:type="spellStart"/>
            <w:r>
              <w:rPr>
                <w:b/>
                <w:color w:val="FFFFFF"/>
                <w:sz w:val="18"/>
              </w:rPr>
              <w:t>공통</w:t>
            </w:r>
            <w:proofErr w:type="spellEnd"/>
            <w:r>
              <w:rPr>
                <w:b/>
                <w:color w:val="FFFFFF"/>
                <w:sz w:val="18"/>
              </w:rPr>
              <w:t xml:space="preserve"> </w:t>
            </w:r>
            <w:proofErr w:type="spellStart"/>
            <w:r>
              <w:rPr>
                <w:b/>
                <w:color w:val="FFFFFF"/>
                <w:sz w:val="18"/>
              </w:rPr>
              <w:t>탐지</w:t>
            </w:r>
            <w:proofErr w:type="spellEnd"/>
            <w:r>
              <w:rPr>
                <w:b/>
                <w:color w:val="FFFFFF"/>
                <w:sz w:val="18"/>
              </w:rPr>
              <w:t xml:space="preserve"> </w:t>
            </w:r>
            <w:proofErr w:type="spellStart"/>
            <w:r>
              <w:rPr>
                <w:b/>
                <w:color w:val="FFFFFF"/>
                <w:sz w:val="18"/>
              </w:rPr>
              <w:t>비교</w:t>
            </w:r>
            <w:proofErr w:type="spellEnd"/>
          </w:p>
        </w:tc>
        <w:tc>
          <w:tcPr>
            <w:tcW w:w="1361"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127AF83B" w14:textId="77777777" w:rsidR="00DD0BBD" w:rsidRDefault="00000000">
            <w:pPr>
              <w:spacing w:after="0" w:line="259" w:lineRule="auto"/>
              <w:jc w:val="center"/>
            </w:pPr>
            <w:r>
              <w:rPr>
                <w:b/>
                <w:color w:val="FFFFFF"/>
                <w:sz w:val="18"/>
              </w:rPr>
              <w:t>사건 수</w:t>
            </w:r>
          </w:p>
        </w:tc>
        <w:tc>
          <w:tcPr>
            <w:tcW w:w="1757"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1291ADDA" w14:textId="77777777" w:rsidR="00DD0BBD" w:rsidRDefault="00000000">
            <w:pPr>
              <w:spacing w:after="0" w:line="259" w:lineRule="auto"/>
              <w:jc w:val="center"/>
            </w:pPr>
            <w:r>
              <w:rPr>
                <w:b/>
                <w:color w:val="FFFFFF"/>
                <w:sz w:val="18"/>
              </w:rPr>
              <w:t>Z-score 선행</w:t>
            </w:r>
          </w:p>
        </w:tc>
        <w:tc>
          <w:tcPr>
            <w:tcW w:w="1757"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79C7436E" w14:textId="77777777" w:rsidR="00DD0BBD" w:rsidRDefault="00000000">
            <w:pPr>
              <w:spacing w:after="0" w:line="259" w:lineRule="auto"/>
              <w:jc w:val="center"/>
            </w:pPr>
            <w:r>
              <w:rPr>
                <w:b/>
                <w:color w:val="FFFFFF"/>
                <w:sz w:val="18"/>
              </w:rPr>
              <w:t>IF 선행</w:t>
            </w:r>
          </w:p>
        </w:tc>
        <w:tc>
          <w:tcPr>
            <w:tcW w:w="1814"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6C72DEDA" w14:textId="77777777" w:rsidR="00DD0BBD" w:rsidRDefault="00000000">
            <w:pPr>
              <w:spacing w:after="0" w:line="259" w:lineRule="auto"/>
              <w:jc w:val="center"/>
            </w:pPr>
            <w:r>
              <w:rPr>
                <w:b/>
                <w:color w:val="FFFFFF"/>
                <w:sz w:val="18"/>
              </w:rPr>
              <w:t>동시</w:t>
            </w:r>
          </w:p>
        </w:tc>
      </w:tr>
      <w:tr w:rsidR="00DD0BBD" w14:paraId="7E8DD8FD"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323C1BD" w14:textId="77777777" w:rsidR="00DD0BBD" w:rsidRDefault="00000000">
            <w:pPr>
              <w:spacing w:after="0" w:line="259" w:lineRule="auto"/>
            </w:pPr>
            <w:r>
              <w:rPr>
                <w:sz w:val="18"/>
              </w:rPr>
              <w:t>5~6월 Z-score 대 IF</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DCC54D1" w14:textId="77777777" w:rsidR="00DD0BBD" w:rsidRDefault="00000000">
            <w:pPr>
              <w:spacing w:after="0" w:line="259" w:lineRule="auto"/>
              <w:jc w:val="center"/>
            </w:pPr>
            <w:r>
              <w:rPr>
                <w:sz w:val="18"/>
              </w:rPr>
              <w:t>6건</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2DE91A5" w14:textId="77777777" w:rsidR="00DD0BBD" w:rsidRDefault="00000000">
            <w:pPr>
              <w:spacing w:after="0" w:line="259" w:lineRule="auto"/>
              <w:jc w:val="center"/>
            </w:pPr>
            <w:r>
              <w:rPr>
                <w:sz w:val="18"/>
              </w:rPr>
              <w:t>3건</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F8637DD" w14:textId="77777777" w:rsidR="00DD0BBD" w:rsidRDefault="00000000">
            <w:pPr>
              <w:spacing w:after="0" w:line="259" w:lineRule="auto"/>
              <w:jc w:val="center"/>
            </w:pPr>
            <w:r>
              <w:rPr>
                <w:sz w:val="18"/>
              </w:rPr>
              <w:t>1건</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B19F9B9" w14:textId="77777777" w:rsidR="00DD0BBD" w:rsidRDefault="00000000">
            <w:pPr>
              <w:spacing w:after="0" w:line="259" w:lineRule="auto"/>
              <w:jc w:val="center"/>
            </w:pPr>
            <w:r>
              <w:rPr>
                <w:sz w:val="18"/>
              </w:rPr>
              <w:t>2건</w:t>
            </w:r>
          </w:p>
        </w:tc>
      </w:tr>
      <w:tr w:rsidR="00DD0BBD" w14:paraId="4AD1DF28"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22CA5740" w14:textId="77777777" w:rsidR="00DD0BBD" w:rsidRDefault="00000000">
            <w:pPr>
              <w:spacing w:after="0" w:line="259" w:lineRule="auto"/>
            </w:pPr>
            <w:r>
              <w:rPr>
                <w:sz w:val="18"/>
              </w:rPr>
              <w:t>7월 Z-score 대 IF</w:t>
            </w:r>
          </w:p>
        </w:tc>
        <w:tc>
          <w:tcPr>
            <w:tcW w:w="136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4781F71C" w14:textId="77777777" w:rsidR="00DD0BBD" w:rsidRDefault="00000000">
            <w:pPr>
              <w:spacing w:after="0" w:line="259" w:lineRule="auto"/>
              <w:jc w:val="center"/>
            </w:pPr>
            <w:r>
              <w:rPr>
                <w:sz w:val="18"/>
              </w:rPr>
              <w:t>2건</w:t>
            </w:r>
          </w:p>
        </w:tc>
        <w:tc>
          <w:tcPr>
            <w:tcW w:w="1757"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5FF1C43D" w14:textId="77777777" w:rsidR="00DD0BBD" w:rsidRDefault="00000000">
            <w:pPr>
              <w:spacing w:after="0" w:line="259" w:lineRule="auto"/>
              <w:jc w:val="center"/>
            </w:pPr>
            <w:r>
              <w:rPr>
                <w:sz w:val="18"/>
              </w:rPr>
              <w:t>2건</w:t>
            </w:r>
          </w:p>
        </w:tc>
        <w:tc>
          <w:tcPr>
            <w:tcW w:w="1757"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5902348C" w14:textId="77777777" w:rsidR="00DD0BBD" w:rsidRDefault="00000000">
            <w:pPr>
              <w:spacing w:after="0" w:line="259" w:lineRule="auto"/>
              <w:jc w:val="center"/>
            </w:pPr>
            <w:r>
              <w:rPr>
                <w:sz w:val="18"/>
              </w:rPr>
              <w:t>0건</w:t>
            </w:r>
          </w:p>
        </w:tc>
        <w:tc>
          <w:tcPr>
            <w:tcW w:w="1814"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44A6B746" w14:textId="77777777" w:rsidR="00DD0BBD" w:rsidRDefault="00000000">
            <w:pPr>
              <w:spacing w:after="0" w:line="259" w:lineRule="auto"/>
              <w:jc w:val="center"/>
            </w:pPr>
            <w:r>
              <w:rPr>
                <w:sz w:val="18"/>
              </w:rPr>
              <w:t>0건</w:t>
            </w:r>
          </w:p>
        </w:tc>
      </w:tr>
    </w:tbl>
    <w:p w14:paraId="706ADC7E" w14:textId="77777777" w:rsidR="00DD0BBD" w:rsidRDefault="00DD0BBD">
      <w:pPr>
        <w:spacing w:after="80" w:line="20" w:lineRule="exact"/>
      </w:pPr>
    </w:p>
    <w:p w14:paraId="4E99BB3E" w14:textId="77777777" w:rsidR="00DD0BBD" w:rsidRDefault="00000000">
      <w:pPr>
        <w:rPr>
          <w:lang w:eastAsia="ko-KR"/>
        </w:rPr>
      </w:pPr>
      <w:r>
        <w:rPr>
          <w:lang w:eastAsia="ko-KR"/>
        </w:rPr>
        <w:t xml:space="preserve">7월 E15의 선행시간은 Z-score 16.57시간·IF 14.42시간, E16은 21.62시간·14.67시간이었다. Z-score의 첫 경보가 각각 2.14시간, 6.95시간 빨랐다. 차이는 반올림 전 값으로 계산했고, 선행시간과 차이를 각각 반올림해 표시했다. 검증에서는 IF의 첫 경보가 더 빠른 사건도 있어 시점 차이는 사건별로 달랐다.</w:t>
      </w:r>
    </w:p>
    <w:p w14:paraId="7AB121E5" w14:textId="77777777" w:rsidR="00FE6F72" w:rsidRDefault="00000000">
      <w:pPr>
        <w:keepLines/>
        <w:spacing w:after="60" w:line="290" w:lineRule="exact"/>
        <w:rPr>
          <w:lang w:eastAsia="ko-KR"/>
        </w:rPr>
      </w:pPr>
      <w:r>
        <w:rPr>
          <w:sz w:val="20"/>
          <w:lang w:eastAsia="ko-KR"/>
        </w:rPr>
        <w:t>E15의 전조 101주기에 대한 주기 재현율은 Z-score 100.0%, IF 90.1%, LOF 0%였다.</w:t>
      </w:r>
    </w:p>
    <w:p w14:paraId="786E4F5D" w14:textId="77777777" w:rsidR="00FE6F72" w:rsidRDefault="00000000">
      <w:pPr>
        <w:keepLines/>
        <w:spacing w:after="60" w:line="290" w:lineRule="exact"/>
        <w:rPr>
          <w:lang w:eastAsia="ko-KR"/>
        </w:rPr>
      </w:pPr>
      <w:r>
        <w:rPr>
          <w:sz w:val="20"/>
          <w:lang w:eastAsia="ko-KR"/>
        </w:rPr>
        <w:t>E16의 전조 81주기에 대한 주기 재현율은 Z-score 53.1%, IF 33.3%, LOF 0%였다.</w:t>
      </w:r>
    </w:p>
    <w:p w14:paraId="3AE7A8AF" w14:textId="77777777" w:rsidR="00FE6F72" w:rsidRDefault="00000000">
      <w:pPr>
        <w:keepLines/>
        <w:spacing w:after="60" w:line="290" w:lineRule="exact"/>
        <w:rPr>
          <w:lang w:eastAsia="ko-KR"/>
        </w:rPr>
      </w:pPr>
      <w:r>
        <w:rPr>
          <w:sz w:val="20"/>
          <w:lang w:eastAsia="ko-KR"/>
        </w:rPr>
        <w:t xml:space="preserve">IF는 두 사건을 조기에 탐지했으며 E16의 전조 주기 54개는 정상으로 판정했다. 사건 탐지는 첫 조기 경보의 유무를, 주기 재현율은 전조 주기를 이상으로 판정한 비율을 집계한다. 검증의 공통 6건은 두 모델이 모두 탐지한 사건 수다.</w:t>
      </w:r>
    </w:p>
    <w:p w14:paraId="643F0BD4" w14:textId="77777777" w:rsidR="00DD0BBD" w:rsidRDefault="00000000">
      <w:pPr>
        <w:pStyle w:val="1"/>
        <w:pageBreakBefore/>
        <w:rPr>
          <w:lang w:eastAsia="ko-KR"/>
        </w:rPr>
      </w:pPr>
      <w:r>
        <w:rPr>
          <w:lang w:eastAsia="ko-KR"/>
        </w:rPr>
        <w:t xml:space="preserve">9 </w:t>
      </w:r>
      <w:r>
        <w:rPr>
          <w:lang w:eastAsia="ko-KR"/>
        </w:rPr>
        <w:t>전체</w:t>
      </w:r>
      <w:r>
        <w:rPr>
          <w:lang w:eastAsia="ko-KR"/>
        </w:rPr>
        <w:t xml:space="preserve"> </w:t>
      </w:r>
      <w:r>
        <w:rPr>
          <w:lang w:eastAsia="ko-KR"/>
        </w:rPr>
        <w:t>알림과</w:t>
      </w:r>
      <w:r>
        <w:rPr>
          <w:lang w:eastAsia="ko-KR"/>
        </w:rPr>
        <w:t xml:space="preserve"> </w:t>
      </w:r>
      <w:r>
        <w:rPr>
          <w:lang w:eastAsia="ko-KR"/>
        </w:rPr>
        <w:t>반복</w:t>
      </w:r>
      <w:r>
        <w:rPr>
          <w:lang w:eastAsia="ko-KR"/>
        </w:rPr>
        <w:t xml:space="preserve"> </w:t>
      </w:r>
      <w:r>
        <w:rPr>
          <w:lang w:eastAsia="ko-KR"/>
        </w:rPr>
        <w:t>부담</w:t>
      </w:r>
    </w:p>
    <w:p w14:paraId="61B59E14" w14:textId="77777777" w:rsidR="00DD0BBD" w:rsidRDefault="00000000">
      <w:pPr>
        <w:rPr>
          <w:lang w:eastAsia="ko-KR"/>
        </w:rPr>
      </w:pPr>
      <w:r>
        <w:rPr>
          <w:lang w:eastAsia="ko-KR"/>
        </w:rPr>
        <w:t xml:space="preserve">모든 점수에 시간순으로 1시간 발송 제한을 적용했다. 표는 발송 규칙을 적용한 경보의 구간별 건수다. 직전은 고장 전 2시간 미만, 미확인은 이후 24시간의 고장 여부를 확정할 자료가 부족한 구간이다.</w:t>
      </w:r>
    </w:p>
    <w:tbl>
      <w:tblPr>
        <w:tblW w:w="0" w:type="auto"/>
        <w:jc w:val="center"/>
        <w:tblLayout w:type="fixed"/>
        <w:tblLook w:val="04A0" w:firstRow="1" w:lastRow="0" w:firstColumn="1" w:lastColumn="0" w:noHBand="0" w:noVBand="1"/>
      </w:tblPr>
      <w:tblGrid>
        <w:gridCol w:w="2041"/>
        <w:gridCol w:w="1020"/>
        <w:gridCol w:w="1020"/>
        <w:gridCol w:w="1701"/>
        <w:gridCol w:w="935"/>
        <w:gridCol w:w="935"/>
        <w:gridCol w:w="935"/>
        <w:gridCol w:w="1162"/>
      </w:tblGrid>
      <w:tr w:rsidR="00DD0BBD" w14:paraId="4B6F82D5" w14:textId="77777777">
        <w:trPr>
          <w:cantSplit/>
          <w:tblHeader/>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0F7E4BD9" w14:textId="77777777" w:rsidR="00DD0BBD" w:rsidRDefault="00000000">
            <w:pPr>
              <w:spacing w:after="0" w:line="259" w:lineRule="auto"/>
            </w:pPr>
            <w:proofErr w:type="spellStart"/>
            <w:r>
              <w:rPr>
                <w:b/>
                <w:color w:val="FFFFFF"/>
                <w:sz w:val="18"/>
              </w:rPr>
              <w:t>기간·모델</w:t>
            </w:r>
            <w:proofErr w:type="spellEnd"/>
          </w:p>
        </w:tc>
        <w:tc>
          <w:tcPr>
            <w:tcW w:w="1020"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7B306A7E" w14:textId="77777777" w:rsidR="00DD0BBD" w:rsidRDefault="00000000">
            <w:pPr>
              <w:spacing w:after="0" w:line="259" w:lineRule="auto"/>
              <w:jc w:val="center"/>
            </w:pPr>
            <w:r>
              <w:rPr>
                <w:b/>
                <w:color w:val="FFFFFF"/>
                <w:sz w:val="18"/>
              </w:rPr>
              <w:t>전체</w:t>
            </w:r>
          </w:p>
        </w:tc>
        <w:tc>
          <w:tcPr>
            <w:tcW w:w="1020"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0B72597D" w14:textId="77777777" w:rsidR="00DD0BBD" w:rsidRDefault="00000000">
            <w:pPr>
              <w:spacing w:after="0" w:line="259" w:lineRule="auto"/>
              <w:jc w:val="center"/>
            </w:pPr>
            <w:r>
              <w:rPr>
                <w:b/>
                <w:color w:val="FFFFFF"/>
                <w:sz w:val="18"/>
              </w:rPr>
              <w:t>조기</w:t>
            </w:r>
          </w:p>
        </w:tc>
        <w:tc>
          <w:tcPr>
            <w:tcW w:w="1701"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3CDFD1AC" w14:textId="77777777" w:rsidR="00DD0BBD" w:rsidRDefault="00000000">
            <w:pPr>
              <w:spacing w:after="0" w:line="259" w:lineRule="auto"/>
              <w:jc w:val="center"/>
            </w:pPr>
            <w:r>
              <w:rPr>
                <w:b/>
                <w:color w:val="FFFFFF"/>
                <w:sz w:val="18"/>
              </w:rPr>
              <w:t>정상 구간의</w:t>
            </w:r>
            <w:r>
              <w:rPr>
                <w:b/>
                <w:color w:val="FFFFFF"/>
                <w:sz w:val="18"/>
              </w:rPr>
              <w:br/>
              <w:t>오탐 알림</w:t>
            </w:r>
          </w:p>
        </w:tc>
        <w:tc>
          <w:tcPr>
            <w:tcW w:w="935"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717B9557" w14:textId="77777777" w:rsidR="00DD0BBD" w:rsidRDefault="00000000">
            <w:pPr>
              <w:spacing w:after="0" w:line="259" w:lineRule="auto"/>
              <w:jc w:val="center"/>
            </w:pPr>
            <w:r>
              <w:rPr>
                <w:b/>
                <w:color w:val="FFFFFF"/>
                <w:sz w:val="18"/>
              </w:rPr>
              <w:t>직전</w:t>
            </w:r>
          </w:p>
        </w:tc>
        <w:tc>
          <w:tcPr>
            <w:tcW w:w="935"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2D1D0CFD" w14:textId="77777777" w:rsidR="00DD0BBD" w:rsidRDefault="00000000">
            <w:pPr>
              <w:spacing w:after="0" w:line="259" w:lineRule="auto"/>
              <w:jc w:val="center"/>
            </w:pPr>
            <w:r>
              <w:rPr>
                <w:b/>
                <w:color w:val="FFFFFF"/>
                <w:sz w:val="18"/>
              </w:rPr>
              <w:t>고장</w:t>
            </w:r>
          </w:p>
        </w:tc>
        <w:tc>
          <w:tcPr>
            <w:tcW w:w="935"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4E880C6B" w14:textId="77777777" w:rsidR="00DD0BBD" w:rsidRDefault="00000000">
            <w:pPr>
              <w:spacing w:after="0" w:line="259" w:lineRule="auto"/>
              <w:jc w:val="center"/>
            </w:pPr>
            <w:r>
              <w:rPr>
                <w:b/>
                <w:color w:val="FFFFFF"/>
                <w:sz w:val="18"/>
              </w:rPr>
              <w:t>회복</w:t>
            </w:r>
          </w:p>
        </w:tc>
        <w:tc>
          <w:tcPr>
            <w:tcW w:w="1162"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54513BC9" w14:textId="77777777" w:rsidR="00DD0BBD" w:rsidRDefault="00000000">
            <w:pPr>
              <w:spacing w:after="0" w:line="259" w:lineRule="auto"/>
              <w:jc w:val="center"/>
            </w:pPr>
            <w:r>
              <w:rPr>
                <w:b/>
                <w:color w:val="FFFFFF"/>
                <w:sz w:val="18"/>
              </w:rPr>
              <w:t>미확인</w:t>
            </w:r>
          </w:p>
        </w:tc>
      </w:tr>
      <w:tr w:rsidR="00DD0BBD" w14:paraId="6DBA363E"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FFB060A" w14:textId="77777777" w:rsidR="00DD0BBD" w:rsidRDefault="00000000">
            <w:pPr>
              <w:spacing w:after="0" w:line="259" w:lineRule="auto"/>
            </w:pPr>
            <w:r>
              <w:rPr>
                <w:sz w:val="18"/>
              </w:rPr>
              <w:t>검증 Z-score</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C236D40" w14:textId="77777777" w:rsidR="00DD0BBD" w:rsidRDefault="00000000">
            <w:pPr>
              <w:spacing w:after="0" w:line="259" w:lineRule="auto"/>
              <w:jc w:val="center"/>
            </w:pPr>
            <w:r>
              <w:rPr>
                <w:sz w:val="18"/>
              </w:rPr>
              <w:t>214</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622EBE4" w14:textId="77777777" w:rsidR="00DD0BBD" w:rsidRDefault="00000000">
            <w:pPr>
              <w:spacing w:after="0" w:line="259" w:lineRule="auto"/>
              <w:jc w:val="center"/>
            </w:pPr>
            <w:r>
              <w:rPr>
                <w:sz w:val="18"/>
              </w:rPr>
              <w:t>39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4C07A25" w14:textId="77777777" w:rsidR="00DD0BBD" w:rsidRDefault="00000000">
            <w:pPr>
              <w:spacing w:after="0" w:line="259" w:lineRule="auto"/>
              <w:jc w:val="center"/>
            </w:pPr>
            <w:r>
              <w:rPr>
                <w:sz w:val="18"/>
              </w:rPr>
              <w:t>164</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71AC1FF" w14:textId="77777777" w:rsidR="00DD0BBD" w:rsidRDefault="00000000">
            <w:pPr>
              <w:spacing w:after="0" w:line="259" w:lineRule="auto"/>
              <w:jc w:val="center"/>
            </w:pPr>
            <w:r>
              <w:rPr>
                <w:sz w:val="18"/>
              </w:rPr>
              <w:t>4</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8912455" w14:textId="77777777" w:rsidR="00DD0BBD" w:rsidRDefault="00000000">
            <w:pPr>
              <w:spacing w:after="0" w:line="259" w:lineRule="auto"/>
              <w:jc w:val="center"/>
            </w:pPr>
            <w:r>
              <w:rPr>
                <w:sz w:val="18"/>
              </w:rPr>
              <w:t>5</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32BC2C6" w14:textId="77777777" w:rsidR="00DD0BBD" w:rsidRDefault="00000000">
            <w:pPr>
              <w:spacing w:after="0" w:line="259" w:lineRule="auto"/>
              <w:jc w:val="center"/>
            </w:pPr>
            <w:r>
              <w:rPr>
                <w:sz w:val="18"/>
              </w:rPr>
              <w:t>2</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DBDD00" w14:textId="77777777" w:rsidR="00DD0BBD" w:rsidRDefault="00000000">
            <w:pPr>
              <w:spacing w:after="0" w:line="259" w:lineRule="auto"/>
              <w:jc w:val="center"/>
            </w:pPr>
            <w:r>
              <w:rPr>
                <w:sz w:val="18"/>
              </w:rPr>
              <w:t>0</w:t>
            </w:r>
          </w:p>
        </w:tc>
      </w:tr>
      <w:tr w:rsidR="00DD0BBD" w14:paraId="589D8BB6"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1BBFE249" w14:textId="77777777" w:rsidR="00DD0BBD" w:rsidRDefault="00000000">
            <w:pPr>
              <w:spacing w:after="0" w:line="259" w:lineRule="auto"/>
            </w:pPr>
            <w:r>
              <w:rPr>
                <w:sz w:val="18"/>
              </w:rPr>
              <w:t>검증 IF</w:t>
            </w:r>
          </w:p>
        </w:tc>
        <w:tc>
          <w:tcPr>
            <w:tcW w:w="1020"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2B58C471" w14:textId="77777777" w:rsidR="00DD0BBD" w:rsidRDefault="00000000">
            <w:pPr>
              <w:spacing w:after="0" w:line="259" w:lineRule="auto"/>
              <w:jc w:val="center"/>
            </w:pPr>
            <w:r>
              <w:rPr>
                <w:sz w:val="18"/>
              </w:rPr>
              <w:t>62</w:t>
            </w:r>
          </w:p>
        </w:tc>
        <w:tc>
          <w:tcPr>
            <w:tcW w:w="1020"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0774E631" w14:textId="77777777" w:rsidR="00DD0BBD" w:rsidRDefault="00000000">
            <w:pPr>
              <w:spacing w:after="0" w:line="259" w:lineRule="auto"/>
              <w:jc w:val="center"/>
            </w:pPr>
            <w:r>
              <w:rPr>
                <w:sz w:val="18"/>
              </w:rPr>
              <w:t>18</w:t>
            </w:r>
          </w:p>
        </w:tc>
        <w:tc>
          <w:tcPr>
            <w:tcW w:w="170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2AAF8FB0" w14:textId="77777777" w:rsidR="00DD0BBD" w:rsidRDefault="00000000">
            <w:pPr>
              <w:spacing w:after="0" w:line="259" w:lineRule="auto"/>
              <w:jc w:val="center"/>
            </w:pPr>
            <w:r>
              <w:rPr>
                <w:sz w:val="18"/>
              </w:rPr>
              <w:t>36</w:t>
            </w:r>
          </w:p>
        </w:tc>
        <w:tc>
          <w:tcPr>
            <w:tcW w:w="935"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2C281B05" w14:textId="77777777" w:rsidR="00DD0BBD" w:rsidRDefault="00000000">
            <w:pPr>
              <w:spacing w:after="0" w:line="259" w:lineRule="auto"/>
              <w:jc w:val="center"/>
            </w:pPr>
            <w:r>
              <w:rPr>
                <w:sz w:val="18"/>
              </w:rPr>
              <w:t>2</w:t>
            </w:r>
          </w:p>
        </w:tc>
        <w:tc>
          <w:tcPr>
            <w:tcW w:w="935"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19A15E9E" w14:textId="77777777" w:rsidR="00DD0BBD" w:rsidRDefault="00000000">
            <w:pPr>
              <w:spacing w:after="0" w:line="259" w:lineRule="auto"/>
              <w:jc w:val="center"/>
            </w:pPr>
            <w:r>
              <w:rPr>
                <w:sz w:val="18"/>
              </w:rPr>
              <w:t>5</w:t>
            </w:r>
          </w:p>
        </w:tc>
        <w:tc>
          <w:tcPr>
            <w:tcW w:w="935"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5EB79808" w14:textId="77777777" w:rsidR="00DD0BBD" w:rsidRDefault="00000000">
            <w:pPr>
              <w:spacing w:after="0" w:line="259" w:lineRule="auto"/>
              <w:jc w:val="center"/>
            </w:pPr>
            <w:r>
              <w:rPr>
                <w:sz w:val="18"/>
              </w:rPr>
              <w:t>1</w:t>
            </w:r>
          </w:p>
        </w:tc>
        <w:tc>
          <w:tcPr>
            <w:tcW w:w="1162"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4450536E" w14:textId="77777777" w:rsidR="00DD0BBD" w:rsidRDefault="00000000">
            <w:pPr>
              <w:spacing w:after="0" w:line="259" w:lineRule="auto"/>
              <w:jc w:val="center"/>
            </w:pPr>
            <w:r>
              <w:rPr>
                <w:sz w:val="18"/>
              </w:rPr>
              <w:t>0</w:t>
            </w:r>
          </w:p>
        </w:tc>
      </w:tr>
      <w:tr w:rsidR="00DD0BBD" w14:paraId="7088EF61"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F059C69" w14:textId="77777777" w:rsidR="00DD0BBD" w:rsidRDefault="00000000">
            <w:pPr>
              <w:spacing w:after="0" w:line="259" w:lineRule="auto"/>
            </w:pPr>
            <w:r>
              <w:rPr>
                <w:sz w:val="18"/>
              </w:rPr>
              <w:t>검증 LOF</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54E3314" w14:textId="77777777" w:rsidR="00DD0BBD" w:rsidRDefault="00000000">
            <w:pPr>
              <w:spacing w:after="0" w:line="259" w:lineRule="auto"/>
              <w:jc w:val="center"/>
            </w:pPr>
            <w:r>
              <w:rPr>
                <w:sz w:val="18"/>
              </w:rPr>
              <w:t>79</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40A2BF5" w14:textId="77777777" w:rsidR="00DD0BBD" w:rsidRDefault="00000000">
            <w:pPr>
              <w:spacing w:after="0" w:line="259" w:lineRule="auto"/>
              <w:jc w:val="center"/>
            </w:pPr>
            <w:r>
              <w:rPr>
                <w:sz w:val="18"/>
              </w:rPr>
              <w:t>15</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545177E" w14:textId="77777777" w:rsidR="00DD0BBD" w:rsidRDefault="00000000">
            <w:pPr>
              <w:spacing w:after="0" w:line="259" w:lineRule="auto"/>
              <w:jc w:val="center"/>
            </w:pPr>
            <w:r>
              <w:rPr>
                <w:sz w:val="18"/>
              </w:rPr>
              <w:t>57</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6A30D2C" w14:textId="77777777" w:rsidR="00DD0BBD" w:rsidRDefault="00000000">
            <w:pPr>
              <w:spacing w:after="0" w:line="259" w:lineRule="auto"/>
              <w:jc w:val="center"/>
            </w:pPr>
            <w:r>
              <w:rPr>
                <w:sz w:val="18"/>
              </w:rPr>
              <w:t>1</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283D2701" w14:textId="77777777" w:rsidR="00DD0BBD" w:rsidRDefault="00000000">
            <w:pPr>
              <w:spacing w:after="0" w:line="259" w:lineRule="auto"/>
              <w:jc w:val="center"/>
            </w:pPr>
            <w:r>
              <w:rPr>
                <w:sz w:val="18"/>
              </w:rPr>
              <w:t>5</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4D0E18EB" w14:textId="77777777" w:rsidR="00DD0BBD" w:rsidRDefault="00000000">
            <w:pPr>
              <w:spacing w:after="0" w:line="259" w:lineRule="auto"/>
              <w:jc w:val="center"/>
            </w:pPr>
            <w:r>
              <w:rPr>
                <w:sz w:val="18"/>
              </w:rPr>
              <w:t>1</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0DEDB1F" w14:textId="77777777" w:rsidR="00DD0BBD" w:rsidRDefault="00000000">
            <w:pPr>
              <w:spacing w:after="0" w:line="259" w:lineRule="auto"/>
              <w:jc w:val="center"/>
            </w:pPr>
            <w:r>
              <w:rPr>
                <w:sz w:val="18"/>
              </w:rPr>
              <w:t>0</w:t>
            </w:r>
          </w:p>
        </w:tc>
      </w:tr>
      <w:tr w:rsidR="00DD0BBD" w14:paraId="7A4B7636"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50544224" w14:textId="77777777" w:rsidR="00DD0BBD" w:rsidRDefault="00000000">
            <w:pPr>
              <w:spacing w:after="0" w:line="259" w:lineRule="auto"/>
            </w:pPr>
            <w:r>
              <w:rPr>
                <w:sz w:val="18"/>
              </w:rPr>
              <w:t>7월 Z-score</w:t>
            </w:r>
          </w:p>
        </w:tc>
        <w:tc>
          <w:tcPr>
            <w:tcW w:w="1020"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4B7A3A1E" w14:textId="77777777" w:rsidR="00DD0BBD" w:rsidRDefault="00000000">
            <w:pPr>
              <w:spacing w:after="0" w:line="259" w:lineRule="auto"/>
              <w:jc w:val="center"/>
            </w:pPr>
            <w:r>
              <w:rPr>
                <w:sz w:val="18"/>
              </w:rPr>
              <w:t>174</w:t>
            </w:r>
          </w:p>
        </w:tc>
        <w:tc>
          <w:tcPr>
            <w:tcW w:w="1020"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2B145EFA" w14:textId="77777777" w:rsidR="00DD0BBD" w:rsidRDefault="00000000">
            <w:pPr>
              <w:spacing w:after="0" w:line="259" w:lineRule="auto"/>
              <w:jc w:val="center"/>
            </w:pPr>
            <w:r>
              <w:rPr>
                <w:sz w:val="18"/>
              </w:rPr>
              <w:t>27</w:t>
            </w:r>
          </w:p>
        </w:tc>
        <w:tc>
          <w:tcPr>
            <w:tcW w:w="170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478C5AA3" w14:textId="77777777" w:rsidR="00DD0BBD" w:rsidRDefault="00000000">
            <w:pPr>
              <w:spacing w:after="0" w:line="259" w:lineRule="auto"/>
              <w:jc w:val="center"/>
            </w:pPr>
            <w:r>
              <w:rPr>
                <w:sz w:val="18"/>
              </w:rPr>
              <w:t>134</w:t>
            </w:r>
          </w:p>
        </w:tc>
        <w:tc>
          <w:tcPr>
            <w:tcW w:w="935"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6E7DF36F" w14:textId="77777777" w:rsidR="00DD0BBD" w:rsidRDefault="00000000">
            <w:pPr>
              <w:spacing w:after="0" w:line="259" w:lineRule="auto"/>
              <w:jc w:val="center"/>
            </w:pPr>
            <w:r>
              <w:rPr>
                <w:sz w:val="18"/>
              </w:rPr>
              <w:t>2</w:t>
            </w:r>
          </w:p>
        </w:tc>
        <w:tc>
          <w:tcPr>
            <w:tcW w:w="935"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70F0C974" w14:textId="77777777" w:rsidR="00DD0BBD" w:rsidRDefault="00000000">
            <w:pPr>
              <w:spacing w:after="0" w:line="259" w:lineRule="auto"/>
              <w:jc w:val="center"/>
            </w:pPr>
            <w:r>
              <w:rPr>
                <w:sz w:val="18"/>
              </w:rPr>
              <w:t>2</w:t>
            </w:r>
          </w:p>
        </w:tc>
        <w:tc>
          <w:tcPr>
            <w:tcW w:w="935"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606D6924" w14:textId="77777777" w:rsidR="00DD0BBD" w:rsidRDefault="00000000">
            <w:pPr>
              <w:spacing w:after="0" w:line="259" w:lineRule="auto"/>
              <w:jc w:val="center"/>
            </w:pPr>
            <w:r>
              <w:rPr>
                <w:sz w:val="18"/>
              </w:rPr>
              <w:t>3</w:t>
            </w:r>
          </w:p>
        </w:tc>
        <w:tc>
          <w:tcPr>
            <w:tcW w:w="1162"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6067699C" w14:textId="77777777" w:rsidR="00DD0BBD" w:rsidRDefault="00000000">
            <w:pPr>
              <w:spacing w:after="0" w:line="259" w:lineRule="auto"/>
              <w:jc w:val="center"/>
            </w:pPr>
            <w:r>
              <w:rPr>
                <w:sz w:val="18"/>
              </w:rPr>
              <w:t>6</w:t>
            </w:r>
          </w:p>
        </w:tc>
      </w:tr>
      <w:tr w:rsidR="00DD0BBD" w14:paraId="49B9709D"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3C02EF14" w14:textId="77777777" w:rsidR="00DD0BBD" w:rsidRDefault="00000000">
            <w:pPr>
              <w:spacing w:after="0" w:line="259" w:lineRule="auto"/>
            </w:pPr>
            <w:r>
              <w:rPr>
                <w:sz w:val="18"/>
              </w:rPr>
              <w:t>7월 IF</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79A96AD" w14:textId="77777777" w:rsidR="00DD0BBD" w:rsidRDefault="00000000">
            <w:pPr>
              <w:spacing w:after="0" w:line="259" w:lineRule="auto"/>
              <w:jc w:val="center"/>
            </w:pPr>
            <w:r>
              <w:rPr>
                <w:sz w:val="18"/>
              </w:rPr>
              <w:t>61</w:t>
            </w:r>
          </w:p>
        </w:tc>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60933E77" w14:textId="77777777" w:rsidR="00DD0BBD" w:rsidRDefault="00000000">
            <w:pPr>
              <w:spacing w:after="0" w:line="259" w:lineRule="auto"/>
              <w:jc w:val="center"/>
            </w:pPr>
            <w:r>
              <w:rPr>
                <w:sz w:val="18"/>
              </w:rPr>
              <w:t>20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BD05059" w14:textId="77777777" w:rsidR="00DD0BBD" w:rsidRDefault="00000000">
            <w:pPr>
              <w:spacing w:after="0" w:line="259" w:lineRule="auto"/>
              <w:jc w:val="center"/>
            </w:pPr>
            <w:r>
              <w:rPr>
                <w:sz w:val="18"/>
              </w:rPr>
              <w:t>35</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1A71623" w14:textId="77777777" w:rsidR="00DD0BBD" w:rsidRDefault="00000000">
            <w:pPr>
              <w:spacing w:after="0" w:line="259" w:lineRule="auto"/>
              <w:jc w:val="center"/>
            </w:pPr>
            <w:r>
              <w:rPr>
                <w:sz w:val="18"/>
              </w:rPr>
              <w:t>2</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12091236" w14:textId="77777777" w:rsidR="00DD0BBD" w:rsidRDefault="00000000">
            <w:pPr>
              <w:spacing w:after="0" w:line="259" w:lineRule="auto"/>
              <w:jc w:val="center"/>
            </w:pPr>
            <w:r>
              <w:rPr>
                <w:sz w:val="18"/>
              </w:rPr>
              <w:t>2</w:t>
            </w:r>
          </w:p>
        </w:tc>
        <w:tc>
          <w:tcPr>
            <w:tcW w:w="935"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010C5EC3" w14:textId="77777777" w:rsidR="00DD0BBD" w:rsidRDefault="00000000">
            <w:pPr>
              <w:spacing w:after="0" w:line="259" w:lineRule="auto"/>
              <w:jc w:val="center"/>
            </w:pPr>
            <w:r>
              <w:rPr>
                <w:sz w:val="18"/>
              </w:rPr>
              <w:t>1</w:t>
            </w:r>
          </w:p>
        </w:tc>
        <w:tc>
          <w:tcPr>
            <w:tcW w:w="1162"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29C1AB5" w14:textId="77777777" w:rsidR="00DD0BBD" w:rsidRDefault="00000000">
            <w:pPr>
              <w:spacing w:after="0" w:line="259" w:lineRule="auto"/>
              <w:jc w:val="center"/>
            </w:pPr>
            <w:r>
              <w:rPr>
                <w:sz w:val="18"/>
              </w:rPr>
              <w:t>1</w:t>
            </w:r>
          </w:p>
        </w:tc>
      </w:tr>
      <w:tr w:rsidR="00DD0BBD" w14:paraId="4F6462B4" w14:textId="77777777">
        <w:trPr>
          <w:cantSplit/>
          <w:jc w:val="center"/>
        </w:trPr>
        <w:tc>
          <w:tcPr>
            <w:tcW w:w="204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6A221AB0" w14:textId="77777777" w:rsidR="00DD0BBD" w:rsidRDefault="00000000">
            <w:pPr>
              <w:spacing w:after="0" w:line="259" w:lineRule="auto"/>
            </w:pPr>
            <w:r>
              <w:rPr>
                <w:sz w:val="18"/>
              </w:rPr>
              <w:t>7월 LOF</w:t>
            </w:r>
          </w:p>
        </w:tc>
        <w:tc>
          <w:tcPr>
            <w:tcW w:w="1020"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3966C21B" w14:textId="77777777" w:rsidR="00DD0BBD" w:rsidRDefault="00000000">
            <w:pPr>
              <w:spacing w:after="0" w:line="259" w:lineRule="auto"/>
              <w:jc w:val="center"/>
            </w:pPr>
            <w:r>
              <w:rPr>
                <w:sz w:val="18"/>
              </w:rPr>
              <w:t>35</w:t>
            </w:r>
          </w:p>
        </w:tc>
        <w:tc>
          <w:tcPr>
            <w:tcW w:w="1020"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36315C6D" w14:textId="77777777" w:rsidR="00DD0BBD" w:rsidRDefault="00000000">
            <w:pPr>
              <w:spacing w:after="0" w:line="259" w:lineRule="auto"/>
              <w:jc w:val="center"/>
            </w:pPr>
            <w:r>
              <w:rPr>
                <w:sz w:val="18"/>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1EB39A8A" w14:textId="77777777" w:rsidR="00DD0BBD" w:rsidRDefault="00000000">
            <w:pPr>
              <w:spacing w:after="0" w:line="259" w:lineRule="auto"/>
              <w:jc w:val="center"/>
            </w:pPr>
            <w:r>
              <w:rPr>
                <w:sz w:val="18"/>
              </w:rPr>
              <w:t>29</w:t>
            </w:r>
          </w:p>
        </w:tc>
        <w:tc>
          <w:tcPr>
            <w:tcW w:w="935"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6B3C6AE9" w14:textId="77777777" w:rsidR="00DD0BBD" w:rsidRDefault="00000000">
            <w:pPr>
              <w:spacing w:after="0" w:line="259" w:lineRule="auto"/>
              <w:jc w:val="center"/>
            </w:pPr>
            <w:r>
              <w:rPr>
                <w:sz w:val="18"/>
              </w:rPr>
              <w:t>1</w:t>
            </w:r>
          </w:p>
        </w:tc>
        <w:tc>
          <w:tcPr>
            <w:tcW w:w="935"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07DE5121" w14:textId="77777777" w:rsidR="00DD0BBD" w:rsidRDefault="00000000">
            <w:pPr>
              <w:spacing w:after="0" w:line="259" w:lineRule="auto"/>
              <w:jc w:val="center"/>
            </w:pPr>
            <w:r>
              <w:rPr>
                <w:sz w:val="18"/>
              </w:rPr>
              <w:t>2</w:t>
            </w:r>
          </w:p>
        </w:tc>
        <w:tc>
          <w:tcPr>
            <w:tcW w:w="935"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76DB026D" w14:textId="77777777" w:rsidR="00DD0BBD" w:rsidRDefault="00000000">
            <w:pPr>
              <w:spacing w:after="0" w:line="259" w:lineRule="auto"/>
              <w:jc w:val="center"/>
            </w:pPr>
            <w:r>
              <w:rPr>
                <w:sz w:val="18"/>
              </w:rPr>
              <w:t>1</w:t>
            </w:r>
          </w:p>
        </w:tc>
        <w:tc>
          <w:tcPr>
            <w:tcW w:w="1162"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4AF90C94" w14:textId="77777777" w:rsidR="00DD0BBD" w:rsidRDefault="00000000">
            <w:pPr>
              <w:spacing w:after="0" w:line="259" w:lineRule="auto"/>
              <w:jc w:val="center"/>
            </w:pPr>
            <w:r>
              <w:rPr>
                <w:sz w:val="18"/>
              </w:rPr>
              <w:t>2</w:t>
            </w:r>
          </w:p>
        </w:tc>
      </w:tr>
    </w:tbl>
    <w:p w14:paraId="592B8488" w14:textId="77777777" w:rsidR="00DD0BBD" w:rsidRDefault="00DD0BBD">
      <w:pPr>
        <w:spacing w:after="80" w:line="20" w:lineRule="exact"/>
      </w:pPr>
    </w:p>
    <w:p w14:paraId="758839E2" w14:textId="77777777" w:rsidR="00DD0BBD" w:rsidRDefault="00000000">
      <w:pPr>
        <w:keepNext/>
        <w:spacing w:after="60" w:line="240" w:lineRule="auto"/>
      </w:pPr>
      <w:r>
        <w:rPr>
          <w:noProof/>
        </w:rPr>
        <w:drawing>
          <wp:inline distT="0" distB="0" distL="0" distR="0" wp14:anchorId="740B29BF" wp14:editId="6B4D72FB">
            <wp:extent cx="6120000" cy="1817714"/>
            <wp:effectExtent l="0" t="0" r="0" b="0"/>
            <wp:docPr id="8" name="Picture 8" descr="그림 8. 일별 전체 발송 분포. 원의 면적은 해당 일수, 검은 가로선은 중앙값이다. 검증 기간 61일과 7월 31일의 날짜별 알림 수를 집계했으며, 알림이 없는 날도 포함했다. 검증 기간에 모델 점수가 기록된 날은 54일이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daily_alarm_distribution.png"/>
                    <pic:cNvPicPr/>
                  </pic:nvPicPr>
                  <pic:blipFill>
                    <a:blip r:embed="rId15"/>
                    <a:stretch>
                      <a:fillRect/>
                    </a:stretch>
                  </pic:blipFill>
                  <pic:spPr>
                    <a:xfrm>
                      <a:off x="0" y="0"/>
                      <a:ext cx="6120000" cy="1817714"/>
                    </a:xfrm>
                    <a:prstGeom prst="rect">
                      <a:avLst/>
                    </a:prstGeom>
                  </pic:spPr>
                </pic:pic>
              </a:graphicData>
            </a:graphic>
          </wp:inline>
        </w:drawing>
      </w:r>
    </w:p>
    <w:p w14:paraId="06218333" w14:textId="77777777" w:rsidR="00DD0BBD" w:rsidRDefault="00000000">
      <w:pPr>
        <w:pStyle w:val="af0"/>
        <w:rPr>
          <w:lang w:eastAsia="ko-KR"/>
        </w:rPr>
      </w:pPr>
      <w:r>
        <w:rPr>
          <w:lang w:eastAsia="ko-KR"/>
        </w:rPr>
        <w:t xml:space="preserve">그림 8. 일별 전체 발송 분포. 원의 면적은 해당 일수, 검은 가로선은 중앙값이다. 검증 기간 61일과 7월 31일의 모든 날짜를 대상으로 알림 수를 집계했다. 검증 기간에 모델 점수가 기록된 날은 54일이었다.</w:t>
      </w:r>
    </w:p>
    <w:tbl>
      <w:tblPr>
        <w:tblW w:w="0" w:type="auto"/>
        <w:jc w:val="center"/>
        <w:tblLayout w:type="fixed"/>
        <w:tblLook w:val="04A0" w:firstRow="1" w:lastRow="0" w:firstColumn="1" w:lastColumn="0" w:noHBand="0" w:noVBand="1"/>
      </w:tblPr>
      <w:tblGrid>
        <w:gridCol w:w="1984"/>
        <w:gridCol w:w="4649"/>
        <w:gridCol w:w="3118"/>
      </w:tblGrid>
      <w:tr w:rsidR="00DD0BBD" w14:paraId="73AD130A"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4EB2E4D0" w14:textId="77777777" w:rsidR="00DD0BBD" w:rsidRDefault="00000000">
            <w:pPr>
              <w:spacing w:after="0" w:line="259" w:lineRule="auto"/>
            </w:pPr>
            <w:proofErr w:type="spellStart"/>
            <w:r>
              <w:rPr>
                <w:b/>
                <w:color w:val="FFFFFF"/>
                <w:sz w:val="18"/>
              </w:rPr>
              <w:t>기간</w:t>
            </w:r>
            <w:proofErr w:type="spellEnd"/>
          </w:p>
        </w:tc>
        <w:tc>
          <w:tcPr>
            <w:tcW w:w="4649"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4000DCA0" w14:textId="77777777" w:rsidR="00DD0BBD" w:rsidRDefault="00000000">
            <w:pPr>
              <w:spacing w:after="0" w:line="259" w:lineRule="auto"/>
              <w:jc w:val="center"/>
            </w:pPr>
            <w:r>
              <w:rPr>
                <w:b/>
                <w:color w:val="FFFFFF"/>
                <w:sz w:val="18"/>
              </w:rPr>
              <w:t>모델 순서: Z-score / IF / LOF</w:t>
            </w:r>
          </w:p>
        </w:tc>
        <w:tc>
          <w:tcPr>
            <w:tcW w:w="3118" w:type="dxa"/>
            <w:tcBorders>
              <w:top w:val="single" w:sz="4" w:space="0" w:color="D9D9D9"/>
              <w:left w:val="single" w:sz="4" w:space="0" w:color="D9D9D9"/>
              <w:bottom w:val="single" w:sz="4" w:space="0" w:color="D9D9D9"/>
              <w:right w:val="single" w:sz="4" w:space="0" w:color="D9D9D9"/>
            </w:tcBorders>
            <w:shd w:val="clear" w:color="auto" w:fill="253C4D"/>
            <w:tcMar>
              <w:top w:w="65" w:type="dxa"/>
              <w:left w:w="85" w:type="dxa"/>
              <w:bottom w:w="65" w:type="dxa"/>
              <w:right w:w="85" w:type="dxa"/>
            </w:tcMar>
            <w:vAlign w:val="center"/>
          </w:tcPr>
          <w:p w14:paraId="7C1CB087" w14:textId="77777777" w:rsidR="00DD0BBD" w:rsidRDefault="00000000">
            <w:pPr>
              <w:spacing w:after="0" w:line="259" w:lineRule="auto"/>
              <w:jc w:val="center"/>
            </w:pPr>
            <w:r>
              <w:rPr>
                <w:b/>
                <w:color w:val="FFFFFF"/>
                <w:sz w:val="18"/>
              </w:rPr>
              <w:t>일별 최대</w:t>
            </w:r>
          </w:p>
        </w:tc>
      </w:tr>
      <w:tr w:rsidR="00DD0BBD" w14:paraId="3DD1A3D6"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1C06B54" w14:textId="77777777" w:rsidR="00DD0BBD" w:rsidRDefault="00000000">
            <w:pPr>
              <w:spacing w:after="0" w:line="259" w:lineRule="auto"/>
            </w:pPr>
            <w:r>
              <w:rPr>
                <w:sz w:val="18"/>
              </w:rPr>
              <w:t>검증 일평균</w:t>
            </w:r>
          </w:p>
        </w:tc>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DE269BA" w14:textId="77777777" w:rsidR="00DD0BBD" w:rsidRDefault="00000000">
            <w:pPr>
              <w:spacing w:after="0" w:line="259" w:lineRule="auto"/>
              <w:jc w:val="center"/>
            </w:pPr>
            <w:r>
              <w:rPr>
                <w:sz w:val="18"/>
              </w:rPr>
              <w:t>3.51 / 1.02 / 1.30건</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65" w:type="dxa"/>
              <w:left w:w="85" w:type="dxa"/>
              <w:bottom w:w="65" w:type="dxa"/>
              <w:right w:w="85" w:type="dxa"/>
            </w:tcMar>
            <w:vAlign w:val="center"/>
          </w:tcPr>
          <w:p w14:paraId="51FEFA35" w14:textId="77777777" w:rsidR="00DD0BBD" w:rsidRDefault="00000000">
            <w:pPr>
              <w:spacing w:after="0" w:line="259" w:lineRule="auto"/>
              <w:jc w:val="center"/>
            </w:pPr>
            <w:r>
              <w:rPr>
                <w:sz w:val="18"/>
              </w:rPr>
              <w:t>18 / 7 / 5건</w:t>
            </w:r>
          </w:p>
        </w:tc>
      </w:tr>
      <w:tr w:rsidR="00DD0BBD" w14:paraId="3235EE8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2E8727C1" w14:textId="77777777" w:rsidR="00DD0BBD" w:rsidRDefault="00000000">
            <w:pPr>
              <w:spacing w:after="0" w:line="259" w:lineRule="auto"/>
            </w:pPr>
            <w:r>
              <w:rPr>
                <w:sz w:val="18"/>
              </w:rPr>
              <w:t>7월 일평균</w:t>
            </w:r>
          </w:p>
        </w:tc>
        <w:tc>
          <w:tcPr>
            <w:tcW w:w="4649"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120CD6E1" w14:textId="77777777" w:rsidR="00DD0BBD" w:rsidRDefault="00000000">
            <w:pPr>
              <w:spacing w:after="0" w:line="259" w:lineRule="auto"/>
              <w:jc w:val="center"/>
            </w:pPr>
            <w:r>
              <w:rPr>
                <w:sz w:val="18"/>
              </w:rPr>
              <w:t>5.61 / 1.97 / 1.13건</w:t>
            </w:r>
          </w:p>
        </w:tc>
        <w:tc>
          <w:tcPr>
            <w:tcW w:w="3118" w:type="dxa"/>
            <w:tcBorders>
              <w:top w:val="single" w:sz="4" w:space="0" w:color="D9D9D9"/>
              <w:left w:val="single" w:sz="4" w:space="0" w:color="D9D9D9"/>
              <w:bottom w:val="single" w:sz="4" w:space="0" w:color="D9D9D9"/>
              <w:right w:val="single" w:sz="4" w:space="0" w:color="D9D9D9"/>
            </w:tcBorders>
            <w:shd w:val="clear" w:color="auto" w:fill="F1F5F7"/>
            <w:tcMar>
              <w:top w:w="65" w:type="dxa"/>
              <w:left w:w="85" w:type="dxa"/>
              <w:bottom w:w="65" w:type="dxa"/>
              <w:right w:w="85" w:type="dxa"/>
            </w:tcMar>
            <w:vAlign w:val="center"/>
          </w:tcPr>
          <w:p w14:paraId="119C3F52" w14:textId="77777777" w:rsidR="00DD0BBD" w:rsidRDefault="00000000">
            <w:pPr>
              <w:spacing w:after="0" w:line="259" w:lineRule="auto"/>
              <w:jc w:val="center"/>
            </w:pPr>
            <w:r>
              <w:rPr>
                <w:sz w:val="18"/>
              </w:rPr>
              <w:t>18 / 14 / 4건</w:t>
            </w:r>
          </w:p>
        </w:tc>
      </w:tr>
    </w:tbl>
    <w:p w14:paraId="5A0B89CD" w14:textId="77777777" w:rsidR="00DD0BBD" w:rsidRDefault="00DD0BBD">
      <w:pPr>
        <w:spacing w:after="80" w:line="20" w:lineRule="exact"/>
      </w:pPr>
    </w:p>
    <w:p w14:paraId="07B26D7F" w14:textId="77777777" w:rsidR="00DD0BBD" w:rsidRDefault="00000000">
      <w:pPr>
        <w:spacing w:after="80"/>
        <w:rPr>
          <w:lang w:eastAsia="ko-KR"/>
        </w:rPr>
      </w:pPr>
      <w:r>
        <w:rPr>
          <w:sz w:val="20"/>
          <w:lang w:eastAsia="ko-KR"/>
        </w:rPr>
        <w:t>같은 사건의 최초 조기 발송 이후 반복은 검증 32/11/8건, 7월 25/18/0건이다(Z-score/IF/LOF 순). 7월 E15의 조기 발송 14/12/0건 중 반복은 13/11/0건, E16의 13/8/0건 중 반복은 12/7/0건이며 E14는 0건이다. IF의 조기 알림 20건 중 18건(90.0%)이 반복이고, 전체 61건 중 정상 오탐은 35건(57.4%)이다.</w:t>
      </w:r>
    </w:p>
    <w:p w14:paraId="631F4374" w14:textId="77777777" w:rsidR="00DD0BBD" w:rsidRDefault="00000000">
      <w:pPr>
        <w:spacing w:after="80"/>
        <w:rPr>
          <w:lang w:eastAsia="ko-KR"/>
        </w:rPr>
      </w:pPr>
      <w:r>
        <w:rPr>
          <w:sz w:val="19"/>
          <w:lang w:eastAsia="ko-KR"/>
        </w:rPr>
        <w:t xml:space="preserve">이상 판정의 연속 구간별로 센 7월 반복 알림은 27/13/0건이다. 사건별 반복과 연속 구간별 반복은 각 기준으로 별도 집계했다. 발송 제한으로 보류한 이상 판정 234/131/8주기는 경보 수에서 제외했다.</w:t>
      </w:r>
    </w:p>
    <w:p w14:paraId="416B9A53" w14:textId="77777777" w:rsidR="00DD0BBD" w:rsidRDefault="00000000">
      <w:pPr>
        <w:spacing w:after="80"/>
        <w:rPr>
          <w:lang w:eastAsia="ko-KR"/>
        </w:rPr>
      </w:pPr>
      <w:r>
        <w:rPr>
          <w:sz w:val="19"/>
          <w:lang w:eastAsia="ko-KR"/>
        </w:rPr>
        <w:t xml:space="preserve">5~6월 IF의 모델·임곗값을 고정하고 발송 제한만 30·60·120분으로 바꾸어 비교한 결과 정상 오탐은 43·36·32건, 전체 알림은 73·62·52건이었다. 세 조건의 탐지 7건과 각 최초 경보 시각은 같았다. 60분에서 120분으로 늘린 조건에서 오탐은 검증 61일간 4건 줄었다. 추가 오탐 감소보다 짧은 재발송 대기 간격을 우선해 1시간 제한을 유지했다.</w:t>
      </w:r>
    </w:p>
    <w:p w14:paraId="580C2C2E" w14:textId="77777777" w:rsidR="00DD0BBD" w:rsidRDefault="00000000">
      <w:pPr>
        <w:pStyle w:val="1"/>
        <w:pageBreakBefore/>
        <w:rPr>
          <w:lang w:eastAsia="ko-KR"/>
        </w:rPr>
      </w:pPr>
      <w:r>
        <w:rPr>
          <w:lang w:eastAsia="ko-KR"/>
        </w:rPr>
        <w:t xml:space="preserve">10 LOF </w:t>
      </w:r>
      <w:r>
        <w:rPr>
          <w:lang w:eastAsia="ko-KR"/>
        </w:rPr>
        <w:t>오탐</w:t>
      </w:r>
      <w:r>
        <w:rPr>
          <w:lang w:eastAsia="ko-KR"/>
        </w:rPr>
        <w:t xml:space="preserve"> </w:t>
      </w:r>
      <w:r>
        <w:rPr>
          <w:lang w:eastAsia="ko-KR"/>
        </w:rPr>
        <w:t>사례</w:t>
      </w:r>
    </w:p>
    <w:p w14:paraId="6607CC3B" w14:textId="77777777" w:rsidR="00FE6F72" w:rsidRDefault="00000000">
      <w:pPr>
        <w:spacing w:after="80" w:line="276" w:lineRule="auto"/>
        <w:rPr>
          <w:lang w:eastAsia="ko-KR"/>
        </w:rPr>
      </w:pPr>
      <w:r>
        <w:rPr>
          <w:lang w:eastAsia="ko-KR"/>
        </w:rPr>
        <w:t xml:space="preserve">시간 차이 24시간 이내, 주기 길이 비 0.8~1.25, 가동 비율 차이 3%p 이하, 가동 평균 전류 차이 0.5 A·압력 차이 0.3 bar 이하인 비교 주기를 찾았다. 조건을 만족하는 가장 이른 </w:t>
      </w:r>
      <w:proofErr w:type="spellStart"/>
      <w:r>
        <w:rPr>
          <w:lang w:eastAsia="ko-KR"/>
        </w:rPr>
        <w:t>오탐</w:t>
      </w:r>
      <w:proofErr w:type="spellEnd"/>
      <w:r>
        <w:rPr>
          <w:lang w:eastAsia="ko-KR"/>
        </w:rPr>
        <w:t xml:space="preserve"> 발송은 7월 2일 06:13:43이며, 가장 가까운 정상 판정은 20.7분 전이었다.</w:t>
      </w:r>
    </w:p>
    <w:p w14:paraId="5432E65F" w14:textId="77777777" w:rsidR="00FE6F72" w:rsidRDefault="00000000">
      <w:pPr>
        <w:keepNext/>
        <w:spacing w:after="40" w:line="240" w:lineRule="auto"/>
      </w:pPr>
      <w:r>
        <w:rPr>
          <w:noProof/>
        </w:rPr>
        <w:drawing>
          <wp:inline distT="0" distB="0" distL="0" distR="0" wp14:anchorId="03E00A3C" wp14:editId="44F55166">
            <wp:extent cx="6192000" cy="270094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atched_FP_signals.png"/>
                    <pic:cNvPicPr/>
                  </pic:nvPicPr>
                  <pic:blipFill>
                    <a:blip r:embed="rId16"/>
                    <a:stretch>
                      <a:fillRect/>
                    </a:stretch>
                  </pic:blipFill>
                  <pic:spPr>
                    <a:xfrm>
                      <a:off x="0" y="0"/>
                      <a:ext cx="6192000" cy="2700942"/>
                    </a:xfrm>
                    <a:prstGeom prst="rect">
                      <a:avLst/>
                    </a:prstGeom>
                  </pic:spPr>
                </pic:pic>
              </a:graphicData>
            </a:graphic>
          </wp:inline>
        </w:drawing>
      </w:r>
    </w:p>
    <w:p w14:paraId="3FBCBCC7" w14:textId="77777777" w:rsidR="00FE6F72" w:rsidRDefault="00000000">
      <w:pPr>
        <w:pStyle w:val="af0"/>
        <w:spacing w:after="80" w:line="269" w:lineRule="auto"/>
        <w:rPr>
          <w:lang w:eastAsia="ko-KR"/>
        </w:rPr>
      </w:pPr>
      <w:r>
        <w:rPr>
          <w:lang w:eastAsia="ko-KR"/>
        </w:rPr>
        <w:t xml:space="preserve">그림 9. 비교 조건을 만족하는 LOF </w:t>
      </w:r>
      <w:proofErr w:type="spellStart"/>
      <w:r>
        <w:rPr>
          <w:lang w:eastAsia="ko-KR"/>
        </w:rPr>
        <w:t>오탐과</w:t>
      </w:r>
      <w:proofErr w:type="spellEnd"/>
      <w:r>
        <w:rPr>
          <w:lang w:eastAsia="ko-KR"/>
        </w:rPr>
        <w:t xml:space="preserve"> 정상 판정. 음영은 선택한 두 완전 주기, 점선은 종료 시각이다. 기록상 정상 구간에 발송돼 </w:t>
      </w:r>
      <w:proofErr w:type="spellStart"/>
      <w:r>
        <w:rPr>
          <w:lang w:eastAsia="ko-KR"/>
        </w:rPr>
        <w:t>오탐이며</w:t>
      </w:r>
      <w:proofErr w:type="spellEnd"/>
      <w:r>
        <w:rPr>
          <w:lang w:eastAsia="ko-KR"/>
        </w:rPr>
        <w:t xml:space="preserve">, 검증에서 정한 </w:t>
      </w:r>
      <w:proofErr w:type="spellStart"/>
      <w:r>
        <w:rPr>
          <w:lang w:eastAsia="ko-KR"/>
        </w:rPr>
        <w:t>임곗값을</w:t>
      </w:r>
      <w:proofErr w:type="spellEnd"/>
      <w:r>
        <w:rPr>
          <w:lang w:eastAsia="ko-KR"/>
        </w:rPr>
        <w:t xml:space="preserve"> 적용했다.</w:t>
      </w:r>
    </w:p>
    <w:p w14:paraId="46A2F835" w14:textId="77777777" w:rsidR="00FE6F72" w:rsidRDefault="00000000">
      <w:pPr>
        <w:keepNext/>
        <w:spacing w:after="40" w:line="240" w:lineRule="auto"/>
      </w:pPr>
      <w:r>
        <w:rPr>
          <w:noProof/>
        </w:rPr>
        <w:drawing>
          <wp:inline distT="0" distB="0" distL="0" distR="0" wp14:anchorId="12409956" wp14:editId="53474591">
            <wp:extent cx="6192000" cy="201000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matched_profiles.png"/>
                    <pic:cNvPicPr/>
                  </pic:nvPicPr>
                  <pic:blipFill>
                    <a:blip r:embed="rId17"/>
                    <a:stretch>
                      <a:fillRect/>
                    </a:stretch>
                  </pic:blipFill>
                  <pic:spPr>
                    <a:xfrm>
                      <a:off x="0" y="0"/>
                      <a:ext cx="6192000" cy="2010003"/>
                    </a:xfrm>
                    <a:prstGeom prst="rect">
                      <a:avLst/>
                    </a:prstGeom>
                  </pic:spPr>
                </pic:pic>
              </a:graphicData>
            </a:graphic>
          </wp:inline>
        </w:drawing>
      </w:r>
    </w:p>
    <w:p w14:paraId="7518E1E4" w14:textId="77777777" w:rsidR="00FE6F72" w:rsidRDefault="00000000">
      <w:pPr>
        <w:pStyle w:val="af0"/>
        <w:spacing w:after="80" w:line="269" w:lineRule="auto"/>
        <w:rPr>
          <w:lang w:eastAsia="ko-KR"/>
        </w:rPr>
      </w:pPr>
      <w:r>
        <w:rPr>
          <w:lang w:eastAsia="ko-KR"/>
        </w:rPr>
        <w:t>그림 10. 센서 특징을 주기 길이로 나눈 7구간 평균과 가까운 학습 주기 20개. 이웃은 3~4월 자료에서 찾았고, 회색은 가운데 50%다.</w:t>
      </w:r>
    </w:p>
    <w:p w14:paraId="569EE375" w14:textId="77777777" w:rsidR="00FE6F72" w:rsidRDefault="00000000">
      <w:pPr>
        <w:spacing w:after="80" w:line="276" w:lineRule="auto"/>
        <w:rPr>
          <w:lang w:eastAsia="ko-KR"/>
        </w:rPr>
      </w:pPr>
      <w:proofErr w:type="spellStart"/>
      <w:r>
        <w:rPr>
          <w:lang w:eastAsia="ko-KR"/>
        </w:rPr>
        <w:t>오탐</w:t>
      </w:r>
      <w:proofErr w:type="spellEnd"/>
      <w:r>
        <w:rPr>
          <w:lang w:eastAsia="ko-KR"/>
        </w:rPr>
        <w:t xml:space="preserve">/정상의 길이는 20.65/21.17분, 가동 비율은 12.03/11.73%, 평균 전류는 2.029/1.925 A였다. LOF 점수는 5.8029/1.0038로 </w:t>
      </w:r>
      <w:proofErr w:type="spellStart"/>
      <w:r>
        <w:rPr>
          <w:lang w:eastAsia="ko-KR"/>
        </w:rPr>
        <w:t>임곗값</w:t>
      </w:r>
      <w:proofErr w:type="spellEnd"/>
      <w:r>
        <w:rPr>
          <w:lang w:eastAsia="ko-KR"/>
        </w:rPr>
        <w:t xml:space="preserve"> 2.0152의 양쪽에 놓였다.</w:t>
      </w:r>
    </w:p>
    <w:p w14:paraId="2888F49E" w14:textId="77777777" w:rsidR="00FE6F72" w:rsidRDefault="00000000">
      <w:pPr>
        <w:spacing w:after="80" w:line="276" w:lineRule="auto"/>
        <w:rPr>
          <w:lang w:eastAsia="ko-KR"/>
        </w:rPr>
      </w:pPr>
      <w:r>
        <w:rPr>
          <w:lang w:eastAsia="ko-KR"/>
        </w:rPr>
        <w:t xml:space="preserve">이웃의 분포를 반영한 평균 거리(도달 거리)는 0.7127/0.1144였다. 주변 자료가 모인 정도(밀도)를 이웃과 비교한 점수는 5.8029/1.0038이었다. 표준화 A16의 이웃 거리 제곱 중 90.2%는 마지막 대기 전류 구간 B7에서 나왔다. 이 사례에서 높은 LOF 점수와 이 구간의 큰 거리 기여를 함께 관찰했다.</w:t>
      </w:r>
    </w:p>
    <w:p w14:paraId="291D2791" w14:textId="77777777" w:rsidR="00FE6F72" w:rsidRDefault="00000000">
      <w:pPr>
        <w:spacing w:after="80" w:line="276" w:lineRule="auto"/>
        <w:rPr>
          <w:lang w:eastAsia="ko-KR"/>
        </w:rPr>
      </w:pPr>
      <w:r>
        <w:rPr>
          <w:sz w:val="20"/>
          <w:lang w:eastAsia="ko-KR"/>
        </w:rPr>
        <w:t xml:space="preserve">가까운 시점과 관측된 운전 조건을 맞춘 두 주기에서 모델의 거리·밀도를 비교했다. LOF는 7월의 오탐 주기와 가까운 정상 주기를 선택해 이웃 밀도를 비교했다.</w:t>
      </w:r>
      <w:proofErr w:type="spellStart"/>
      <w:r>
        <w:rPr>
          <w:sz w:val="20"/>
          <w:lang w:eastAsia="ko-KR"/>
        </w:rPr>
        <w:t xml:space="preserve"/>
      </w:r>
      <w:proofErr w:type="spellEnd"/>
      <w:r>
        <w:rPr>
          <w:sz w:val="20"/>
          <w:lang w:eastAsia="ko-KR"/>
        </w:rPr>
        <w:t xml:space="preserve"/>
      </w:r>
    </w:p>
    <w:p w14:paraId="5E83BB2B" w14:textId="77777777" w:rsidR="00DD0BBD" w:rsidRDefault="00000000">
      <w:pPr>
        <w:pStyle w:val="1"/>
        <w:pageBreakBefore/>
        <w:rPr>
          <w:lang w:eastAsia="ko-KR"/>
        </w:rPr>
      </w:pPr>
      <w:r>
        <w:rPr>
          <w:lang w:eastAsia="ko-KR"/>
        </w:rPr>
        <w:t xml:space="preserve">11 IF </w:t>
      </w:r>
      <w:r>
        <w:rPr>
          <w:lang w:eastAsia="ko-KR"/>
        </w:rPr>
        <w:t>미탐과</w:t>
      </w:r>
      <w:r>
        <w:rPr>
          <w:lang w:eastAsia="ko-KR"/>
        </w:rPr>
        <w:t xml:space="preserve"> </w:t>
      </w:r>
      <w:r>
        <w:rPr>
          <w:lang w:eastAsia="ko-KR"/>
        </w:rPr>
        <w:t>유사</w:t>
      </w:r>
      <w:r>
        <w:rPr>
          <w:lang w:eastAsia="ko-KR"/>
        </w:rPr>
        <w:t xml:space="preserve"> </w:t>
      </w:r>
      <w:r>
        <w:rPr>
          <w:lang w:eastAsia="ko-KR"/>
        </w:rPr>
        <w:t>조건</w:t>
      </w:r>
      <w:r>
        <w:rPr>
          <w:lang w:eastAsia="ko-KR"/>
        </w:rPr>
        <w:t xml:space="preserve"> </w:t>
      </w:r>
      <w:r>
        <w:rPr>
          <w:lang w:eastAsia="ko-KR"/>
        </w:rPr>
        <w:t>정탐</w:t>
      </w:r>
    </w:p>
    <w:p w14:paraId="7EB0441F" w14:textId="77777777" w:rsidR="00FE6F72" w:rsidRDefault="00000000">
      <w:pPr>
        <w:spacing w:line="293" w:lineRule="auto"/>
        <w:rPr>
          <w:lang w:eastAsia="ko-KR"/>
        </w:rPr>
      </w:pPr>
      <w:r>
        <w:rPr>
          <w:lang w:eastAsia="ko-KR"/>
        </w:rPr>
        <w:t xml:space="preserve">앞쪽과 같은 조건으로 같은 사건의 정탐 주기를 찾았다. 조건을 만족하는 가장 이른 </w:t>
      </w:r>
      <w:proofErr w:type="spellStart"/>
      <w:r>
        <w:rPr>
          <w:lang w:eastAsia="ko-KR"/>
        </w:rPr>
        <w:t>미탐은</w:t>
      </w:r>
      <w:proofErr w:type="spellEnd"/>
      <w:r>
        <w:rPr>
          <w:lang w:eastAsia="ko-KR"/>
        </w:rPr>
        <w:t xml:space="preserve"> E16의 7월 16일 06:52:41이며, 비교 조건에 맞는 정탐은 20:23:56의 1개뿐이었다. 두 주기는 13.52시간 차이가 난다.</w:t>
      </w:r>
    </w:p>
    <w:p w14:paraId="4B3261DB" w14:textId="77777777" w:rsidR="00FE6F72" w:rsidRDefault="00000000">
      <w:pPr>
        <w:keepNext/>
        <w:spacing w:after="40" w:line="240" w:lineRule="auto"/>
      </w:pPr>
      <w:r>
        <w:rPr>
          <w:noProof/>
        </w:rPr>
        <w:drawing>
          <wp:inline distT="0" distB="0" distL="0" distR="0" wp14:anchorId="7044B6E5" wp14:editId="17296CA0">
            <wp:extent cx="6192000" cy="255548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matched_FN_signals.png"/>
                    <pic:cNvPicPr/>
                  </pic:nvPicPr>
                  <pic:blipFill>
                    <a:blip r:embed="rId18"/>
                    <a:stretch>
                      <a:fillRect/>
                    </a:stretch>
                  </pic:blipFill>
                  <pic:spPr>
                    <a:xfrm>
                      <a:off x="0" y="0"/>
                      <a:ext cx="6192000" cy="2555481"/>
                    </a:xfrm>
                    <a:prstGeom prst="rect">
                      <a:avLst/>
                    </a:prstGeom>
                  </pic:spPr>
                </pic:pic>
              </a:graphicData>
            </a:graphic>
          </wp:inline>
        </w:drawing>
      </w:r>
    </w:p>
    <w:p w14:paraId="66E0ED7E" w14:textId="77777777" w:rsidR="00FE6F72" w:rsidRDefault="00000000">
      <w:pPr>
        <w:pStyle w:val="af0"/>
        <w:spacing w:after="120" w:line="269" w:lineRule="auto"/>
        <w:rPr>
          <w:lang w:eastAsia="ko-KR"/>
        </w:rPr>
      </w:pPr>
      <w:r>
        <w:rPr>
          <w:lang w:eastAsia="ko-KR"/>
        </w:rPr>
        <w:t xml:space="preserve">그림 11. E16 </w:t>
      </w:r>
      <w:proofErr w:type="spellStart"/>
      <w:r>
        <w:rPr>
          <w:lang w:eastAsia="ko-KR"/>
        </w:rPr>
        <w:t>미탐과</w:t>
      </w:r>
      <w:proofErr w:type="spellEnd"/>
      <w:r>
        <w:rPr>
          <w:lang w:eastAsia="ko-KR"/>
        </w:rPr>
        <w:t xml:space="preserve"> 정탐의 측정된 압력·전류. 음영은 비교 주기이며, 두 그래프는 서로 다른 시각이다. 정탐은 </w:t>
      </w:r>
      <w:proofErr w:type="spellStart"/>
      <w:r>
        <w:rPr>
          <w:lang w:eastAsia="ko-KR"/>
        </w:rPr>
        <w:t>임곗값에</w:t>
      </w:r>
      <w:proofErr w:type="spellEnd"/>
      <w:r>
        <w:rPr>
          <w:lang w:eastAsia="ko-KR"/>
        </w:rPr>
        <w:t xml:space="preserve"> 따른 판정이고, 발송 규칙을 적용한 경보는 따로 집계한다.</w:t>
      </w:r>
    </w:p>
    <w:p w14:paraId="5E03D9EE" w14:textId="77777777" w:rsidR="00FE6F72" w:rsidRDefault="00000000">
      <w:pPr>
        <w:keepNext/>
        <w:spacing w:after="40" w:line="240" w:lineRule="auto"/>
      </w:pPr>
      <w:r>
        <w:rPr>
          <w:noProof/>
        </w:rPr>
        <w:drawing>
          <wp:inline distT="0" distB="0" distL="0" distR="0" wp14:anchorId="2B38EC4D" wp14:editId="41CE05F6">
            <wp:extent cx="6192000" cy="201000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matched_profiles.png"/>
                    <pic:cNvPicPr/>
                  </pic:nvPicPr>
                  <pic:blipFill>
                    <a:blip r:embed="rId19"/>
                    <a:stretch>
                      <a:fillRect/>
                    </a:stretch>
                  </pic:blipFill>
                  <pic:spPr>
                    <a:xfrm>
                      <a:off x="0" y="0"/>
                      <a:ext cx="6192000" cy="2010003"/>
                    </a:xfrm>
                    <a:prstGeom prst="rect">
                      <a:avLst/>
                    </a:prstGeom>
                  </pic:spPr>
                </pic:pic>
              </a:graphicData>
            </a:graphic>
          </wp:inline>
        </w:drawing>
      </w:r>
    </w:p>
    <w:p w14:paraId="54CC7386" w14:textId="77777777" w:rsidR="00FE6F72" w:rsidRDefault="00000000">
      <w:pPr>
        <w:pStyle w:val="af0"/>
        <w:spacing w:after="120" w:line="269" w:lineRule="auto"/>
        <w:rPr>
          <w:lang w:eastAsia="ko-KR"/>
        </w:rPr>
      </w:pPr>
      <w:r>
        <w:rPr>
          <w:lang w:eastAsia="ko-KR"/>
        </w:rPr>
        <w:t xml:space="preserve">그림 12. 같은 사건의 </w:t>
      </w:r>
      <w:proofErr w:type="spellStart"/>
      <w:r>
        <w:rPr>
          <w:lang w:eastAsia="ko-KR"/>
        </w:rPr>
        <w:t>미탐</w:t>
      </w:r>
      <w:proofErr w:type="spellEnd"/>
      <w:r>
        <w:rPr>
          <w:lang w:eastAsia="ko-KR"/>
        </w:rPr>
        <w:t xml:space="preserve">·정탐 구간 평균. 두 주기의 압력 파형·가동 전류는 비슷했고, 대기 전류·주기 길이는 달랐다.</w:t>
      </w:r>
    </w:p>
    <w:p w14:paraId="4278C361" w14:textId="77777777" w:rsidR="00FE6F72" w:rsidRDefault="00000000">
      <w:pPr>
        <w:spacing w:line="293" w:lineRule="auto"/>
        <w:rPr>
          <w:lang w:eastAsia="ko-KR"/>
        </w:rPr>
      </w:pPr>
      <w:proofErr w:type="spellStart"/>
      <w:r>
        <w:rPr>
          <w:lang w:eastAsia="ko-KR"/>
        </w:rPr>
        <w:t>미탐</w:t>
      </w:r>
      <w:proofErr w:type="spellEnd"/>
      <w:r>
        <w:rPr>
          <w:lang w:eastAsia="ko-KR"/>
        </w:rPr>
        <w:t xml:space="preserve">/정탐의 길이는 12.73/10.57분, 가동 비율은 20.81/23.50%, 주기 평균 전류는 3.190/3.751 A였다. 점수 0.5203/0.5573은 </w:t>
      </w:r>
      <w:proofErr w:type="spellStart"/>
      <w:r>
        <w:rPr>
          <w:lang w:eastAsia="ko-KR"/>
        </w:rPr>
        <w:t>임곗값</w:t>
      </w:r>
      <w:proofErr w:type="spellEnd"/>
      <w:r>
        <w:rPr>
          <w:lang w:eastAsia="ko-KR"/>
        </w:rPr>
        <w:t xml:space="preserve"> 0.5352의 아래·위에 놓였다. 300개 트리에서 각 주기를 따로 구분하기까지 거친 단계 수를 보정한 평균(경로 길이)은 9.658/8.641로, </w:t>
      </w:r>
      <w:proofErr w:type="spellStart"/>
      <w:r>
        <w:rPr>
          <w:lang w:eastAsia="ko-KR"/>
        </w:rPr>
        <w:t>미탐</w:t>
      </w:r>
      <w:proofErr w:type="spellEnd"/>
      <w:r>
        <w:rPr>
          <w:lang w:eastAsia="ko-KR"/>
        </w:rPr>
        <w:t xml:space="preserve"> 쪽이 더 길었다.</w:t>
      </w:r>
    </w:p>
    <w:p w14:paraId="2DEC4910" w14:textId="77777777" w:rsidR="00FE6F72" w:rsidRDefault="00000000">
      <w:pPr>
        <w:spacing w:line="293" w:lineRule="auto"/>
        <w:rPr>
          <w:lang w:eastAsia="ko-KR"/>
        </w:rPr>
      </w:pPr>
      <w:r>
        <w:rPr>
          <w:lang w:eastAsia="ko-KR"/>
        </w:rPr>
        <w:t xml:space="preserve">두 사례의 센서 구간 평균 14개와 가동·대기 시간을 서로 바꾸어 점수도 계산했다. </w:t>
      </w:r>
      <w:proofErr w:type="spellStart"/>
      <w:r>
        <w:rPr>
          <w:lang w:eastAsia="ko-KR"/>
        </w:rPr>
        <w:t xml:space="preserve">미탐에 정탐의 시간만 적용한 점수는 0.5525, 정탐의 센서 평균만 적용한 점수는 0.5675였다.</w:t>
      </w:r>
      <w:proofErr w:type="spellEnd"/>
      <w:r>
        <w:rPr>
          <w:lang w:eastAsia="ko-KR"/>
        </w:rPr>
        <w:t xml:space="preserve"> 센서값과 시간을 교환해 구성한 설명용 입력으로 두 사례의 점수 차이를 비교했다.</w:t>
      </w:r>
    </w:p>
    <w:p w14:paraId="5CBBC912" w14:textId="77777777" w:rsidR="00FE6F72" w:rsidRDefault="00000000">
      <w:pPr>
        <w:spacing w:line="293" w:lineRule="auto"/>
        <w:rPr>
          <w:lang w:eastAsia="ko-KR"/>
        </w:rPr>
      </w:pPr>
      <w:r>
        <w:rPr>
          <w:sz w:val="20"/>
          <w:lang w:eastAsia="ko-KR"/>
        </w:rPr>
        <w:t xml:space="preserve">A16에는 센서 평균과 주기 길이를 곱한 값이 포함된다. 두 사례에서 센서값·시간을 바꾼 입력과 트리 분할, 점수 차이를 비교했다.</w:t>
      </w:r>
      <w:proofErr w:type="spellStart"/>
      <w:r>
        <w:rPr>
          <w:sz w:val="20"/>
          <w:lang w:eastAsia="ko-KR"/>
        </w:rPr>
        <w:t xml:space="preserve"/>
      </w:r>
      <w:proofErr w:type="spellEnd"/>
      <w:r>
        <w:rPr>
          <w:sz w:val="20"/>
          <w:lang w:eastAsia="ko-KR"/>
        </w:rPr>
        <w:t xml:space="preserve"/>
      </w:r>
    </w:p>
    <w:p w14:paraId="2B1DA4B6" w14:textId="77777777" w:rsidR="00DD0BBD" w:rsidRDefault="00000000">
      <w:pPr>
        <w:pStyle w:val="1"/>
        <w:pageBreakBefore/>
        <w:rPr>
          <w:lang w:eastAsia="ko-KR"/>
        </w:rPr>
      </w:pPr>
      <w:r>
        <w:rPr>
          <w:lang w:eastAsia="ko-KR"/>
        </w:rPr>
        <w:t xml:space="preserve">12 </w:t>
      </w:r>
      <w:r>
        <w:rPr>
          <w:lang w:eastAsia="ko-KR"/>
        </w:rPr>
        <w:t>탐지</w:t>
      </w:r>
      <w:r>
        <w:rPr>
          <w:lang w:eastAsia="ko-KR"/>
        </w:rPr>
        <w:t xml:space="preserve"> </w:t>
      </w:r>
      <w:r>
        <w:rPr>
          <w:lang w:eastAsia="ko-KR"/>
        </w:rPr>
        <w:t>목표와</w:t>
      </w:r>
      <w:r>
        <w:rPr>
          <w:lang w:eastAsia="ko-KR"/>
        </w:rPr>
        <w:t xml:space="preserve"> </w:t>
      </w:r>
      <w:r>
        <w:rPr>
          <w:lang w:eastAsia="ko-KR"/>
        </w:rPr>
        <w:t>오류</w:t>
      </w:r>
      <w:r>
        <w:rPr>
          <w:lang w:eastAsia="ko-KR"/>
        </w:rPr>
        <w:t xml:space="preserve"> </w:t>
      </w:r>
      <w:r>
        <w:rPr>
          <w:lang w:eastAsia="ko-KR"/>
        </w:rPr>
        <w:t>특징</w:t>
      </w:r>
    </w:p>
    <w:p w14:paraId="2B44A68C" w14:textId="77777777" w:rsidR="00FE6F72" w:rsidRDefault="00000000">
      <w:pPr>
        <w:spacing w:after="60" w:line="293" w:lineRule="auto"/>
        <w:rPr>
          <w:lang w:eastAsia="ko-KR"/>
        </w:rPr>
      </w:pPr>
      <w:r>
        <w:rPr>
          <w:lang w:eastAsia="ko-KR"/>
        </w:rPr>
        <w:t xml:space="preserve">검증 고장 중 최소 7·8·9건을 탐지하면서 정상 </w:t>
      </w:r>
      <w:proofErr w:type="spellStart"/>
      <w:r>
        <w:rPr>
          <w:lang w:eastAsia="ko-KR"/>
        </w:rPr>
        <w:t>오탐이</w:t>
      </w:r>
      <w:proofErr w:type="spellEnd"/>
      <w:r>
        <w:rPr>
          <w:lang w:eastAsia="ko-KR"/>
        </w:rPr>
        <w:t xml:space="preserve"> 가장 적은 후보를 비교했다. 학습·점수 후보·1시간 발송 제한·동률 선택 규칙은 같게 두고, LOF의 k는 5개 후보에서 목표별로 선택했다. 검증 후보 중 세 목표 각각을 충족한 설정이 있었다.</w:t>
      </w:r>
    </w:p>
    <w:p w14:paraId="03B606D4" w14:textId="77777777" w:rsidR="00FE6F72" w:rsidRDefault="00000000">
      <w:pPr>
        <w:keepNext/>
        <w:spacing w:after="40" w:line="240" w:lineRule="auto"/>
      </w:pPr>
      <w:r>
        <w:rPr>
          <w:noProof/>
        </w:rPr>
        <w:drawing>
          <wp:inline distT="0" distB="0" distL="0" distR="0" wp14:anchorId="17C78CDB" wp14:editId="5D7362E8">
            <wp:extent cx="6192000" cy="226455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validation_target_sensitivity.png"/>
                    <pic:cNvPicPr/>
                  </pic:nvPicPr>
                  <pic:blipFill>
                    <a:blip r:embed="rId20"/>
                    <a:stretch>
                      <a:fillRect/>
                    </a:stretch>
                  </pic:blipFill>
                  <pic:spPr>
                    <a:xfrm>
                      <a:off x="0" y="0"/>
                      <a:ext cx="6192000" cy="2264559"/>
                    </a:xfrm>
                    <a:prstGeom prst="rect">
                      <a:avLst/>
                    </a:prstGeom>
                  </pic:spPr>
                </pic:pic>
              </a:graphicData>
            </a:graphic>
          </wp:inline>
        </w:drawing>
      </w:r>
    </w:p>
    <w:p w14:paraId="7930AECE" w14:textId="77777777" w:rsidR="00FE6F72" w:rsidRDefault="00000000">
      <w:pPr>
        <w:pStyle w:val="af0"/>
        <w:spacing w:after="60" w:line="269" w:lineRule="auto"/>
        <w:rPr>
          <w:lang w:eastAsia="ko-KR"/>
        </w:rPr>
      </w:pPr>
      <w:r>
        <w:rPr>
          <w:lang w:eastAsia="ko-KR"/>
        </w:rPr>
        <w:t xml:space="preserve">그림 13. 검증 탐지 목표별 최소 </w:t>
      </w:r>
      <w:proofErr w:type="spellStart"/>
      <w:r>
        <w:rPr>
          <w:lang w:eastAsia="ko-KR"/>
        </w:rPr>
        <w:t>오탐</w:t>
      </w:r>
      <w:proofErr w:type="spellEnd"/>
      <w:r>
        <w:rPr>
          <w:lang w:eastAsia="ko-KR"/>
        </w:rPr>
        <w:t xml:space="preserve"> 알림. 전체 점수를 시간순으로 확인해 경보를 계산한 검증 결과이며, 7월 평가와 구분했다.</w:t>
      </w:r>
    </w:p>
    <w:tbl>
      <w:tblPr>
        <w:tblW w:w="0" w:type="auto"/>
        <w:jc w:val="center"/>
        <w:tblLayout w:type="fixed"/>
        <w:tblLook w:val="04A0" w:firstRow="1" w:lastRow="0" w:firstColumn="1" w:lastColumn="0" w:noHBand="0" w:noVBand="1"/>
      </w:tblPr>
      <w:tblGrid>
        <w:gridCol w:w="850"/>
        <w:gridCol w:w="2835"/>
        <w:gridCol w:w="2778"/>
        <w:gridCol w:w="3288"/>
      </w:tblGrid>
      <w:tr w:rsidR="00FE6F72" w14:paraId="58F1F278" w14:textId="7777777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253C4D"/>
            <w:tcMar>
              <w:top w:w="55" w:type="dxa"/>
              <w:left w:w="65" w:type="dxa"/>
              <w:bottom w:w="55" w:type="dxa"/>
              <w:right w:w="65" w:type="dxa"/>
            </w:tcMar>
            <w:vAlign w:val="center"/>
          </w:tcPr>
          <w:p w14:paraId="5BAF1317" w14:textId="77777777" w:rsidR="00FE6F72" w:rsidRDefault="00000000">
            <w:pPr>
              <w:spacing w:after="0" w:line="259" w:lineRule="auto"/>
            </w:pPr>
            <w:proofErr w:type="spellStart"/>
            <w:r>
              <w:rPr>
                <w:b/>
                <w:color w:val="FFFFFF"/>
                <w:sz w:val="18"/>
              </w:rPr>
              <w:t>목표</w:t>
            </w:r>
            <w:proofErr w:type="spellEnd"/>
          </w:p>
        </w:tc>
        <w:tc>
          <w:tcPr>
            <w:tcW w:w="2835" w:type="dxa"/>
            <w:tcBorders>
              <w:top w:val="single" w:sz="4" w:space="0" w:color="D9D9D9"/>
              <w:left w:val="single" w:sz="4" w:space="0" w:color="D9D9D9"/>
              <w:bottom w:val="single" w:sz="4" w:space="0" w:color="D9D9D9"/>
              <w:right w:val="single" w:sz="4" w:space="0" w:color="D9D9D9"/>
            </w:tcBorders>
            <w:shd w:val="clear" w:color="auto" w:fill="253C4D"/>
            <w:tcMar>
              <w:top w:w="55" w:type="dxa"/>
              <w:left w:w="65" w:type="dxa"/>
              <w:bottom w:w="55" w:type="dxa"/>
              <w:right w:w="65" w:type="dxa"/>
            </w:tcMar>
            <w:vAlign w:val="center"/>
          </w:tcPr>
          <w:p w14:paraId="667C35BD" w14:textId="77777777" w:rsidR="00FE6F72" w:rsidRDefault="00000000">
            <w:pPr>
              <w:spacing w:after="0" w:line="259" w:lineRule="auto"/>
              <w:rPr>
                <w:lang w:eastAsia="ko-KR"/>
              </w:rPr>
            </w:pPr>
            <w:r>
              <w:rPr>
                <w:b/>
                <w:color w:val="FFFFFF"/>
                <w:sz w:val="18"/>
                <w:lang w:eastAsia="ko-KR"/>
              </w:rPr>
              <w:t>Z-score</w:t>
            </w:r>
            <w:r>
              <w:rPr>
                <w:b/>
                <w:color w:val="FFFFFF"/>
                <w:sz w:val="18"/>
                <w:lang w:eastAsia="ko-KR"/>
              </w:rPr>
              <w:br/>
            </w:r>
            <w:proofErr w:type="spellStart"/>
            <w:proofErr w:type="gramStart"/>
            <w:r>
              <w:rPr>
                <w:b/>
                <w:color w:val="FFFFFF"/>
                <w:sz w:val="18"/>
                <w:lang w:eastAsia="ko-KR"/>
              </w:rPr>
              <w:t>오탐</w:t>
            </w:r>
            <w:proofErr w:type="spellEnd"/>
            <w:r>
              <w:rPr>
                <w:b/>
                <w:color w:val="FFFFFF"/>
                <w:sz w:val="18"/>
                <w:lang w:eastAsia="ko-KR"/>
              </w:rPr>
              <w:t xml:space="preserve"> /</w:t>
            </w:r>
            <w:proofErr w:type="gramEnd"/>
            <w:r>
              <w:rPr>
                <w:b/>
                <w:color w:val="FFFFFF"/>
                <w:sz w:val="18"/>
                <w:lang w:eastAsia="ko-KR"/>
              </w:rPr>
              <w:t xml:space="preserve"> 중앙 선행시간</w:t>
            </w:r>
          </w:p>
        </w:tc>
        <w:tc>
          <w:tcPr>
            <w:tcW w:w="2778" w:type="dxa"/>
            <w:tcBorders>
              <w:top w:val="single" w:sz="4" w:space="0" w:color="D9D9D9"/>
              <w:left w:val="single" w:sz="4" w:space="0" w:color="D9D9D9"/>
              <w:bottom w:val="single" w:sz="4" w:space="0" w:color="D9D9D9"/>
              <w:right w:val="single" w:sz="4" w:space="0" w:color="D9D9D9"/>
            </w:tcBorders>
            <w:shd w:val="clear" w:color="auto" w:fill="253C4D"/>
            <w:tcMar>
              <w:top w:w="55" w:type="dxa"/>
              <w:left w:w="65" w:type="dxa"/>
              <w:bottom w:w="55" w:type="dxa"/>
              <w:right w:w="65" w:type="dxa"/>
            </w:tcMar>
            <w:vAlign w:val="center"/>
          </w:tcPr>
          <w:p w14:paraId="46269270" w14:textId="77777777" w:rsidR="00FE6F72" w:rsidRDefault="00000000">
            <w:pPr>
              <w:spacing w:after="0" w:line="259" w:lineRule="auto"/>
              <w:rPr>
                <w:lang w:eastAsia="ko-KR"/>
              </w:rPr>
            </w:pPr>
            <w:r>
              <w:rPr>
                <w:b/>
                <w:color w:val="FFFFFF"/>
                <w:sz w:val="18"/>
                <w:lang w:eastAsia="ko-KR"/>
              </w:rPr>
              <w:t>IF</w:t>
            </w:r>
            <w:r>
              <w:rPr>
                <w:b/>
                <w:color w:val="FFFFFF"/>
                <w:sz w:val="18"/>
                <w:lang w:eastAsia="ko-KR"/>
              </w:rPr>
              <w:br/>
            </w:r>
            <w:proofErr w:type="spellStart"/>
            <w:proofErr w:type="gramStart"/>
            <w:r>
              <w:rPr>
                <w:b/>
                <w:color w:val="FFFFFF"/>
                <w:sz w:val="18"/>
                <w:lang w:eastAsia="ko-KR"/>
              </w:rPr>
              <w:t>오탐</w:t>
            </w:r>
            <w:proofErr w:type="spellEnd"/>
            <w:r>
              <w:rPr>
                <w:b/>
                <w:color w:val="FFFFFF"/>
                <w:sz w:val="18"/>
                <w:lang w:eastAsia="ko-KR"/>
              </w:rPr>
              <w:t xml:space="preserve"> /</w:t>
            </w:r>
            <w:proofErr w:type="gramEnd"/>
            <w:r>
              <w:rPr>
                <w:b/>
                <w:color w:val="FFFFFF"/>
                <w:sz w:val="18"/>
                <w:lang w:eastAsia="ko-KR"/>
              </w:rPr>
              <w:t xml:space="preserve"> 중앙 선행시간</w:t>
            </w:r>
          </w:p>
        </w:tc>
        <w:tc>
          <w:tcPr>
            <w:tcW w:w="3288" w:type="dxa"/>
            <w:tcBorders>
              <w:top w:val="single" w:sz="4" w:space="0" w:color="D9D9D9"/>
              <w:left w:val="single" w:sz="4" w:space="0" w:color="D9D9D9"/>
              <w:bottom w:val="single" w:sz="4" w:space="0" w:color="D9D9D9"/>
              <w:right w:val="single" w:sz="4" w:space="0" w:color="D9D9D9"/>
            </w:tcBorders>
            <w:shd w:val="clear" w:color="auto" w:fill="253C4D"/>
            <w:tcMar>
              <w:top w:w="55" w:type="dxa"/>
              <w:left w:w="65" w:type="dxa"/>
              <w:bottom w:w="55" w:type="dxa"/>
              <w:right w:w="65" w:type="dxa"/>
            </w:tcMar>
            <w:vAlign w:val="center"/>
          </w:tcPr>
          <w:p w14:paraId="50CCB96A" w14:textId="77777777" w:rsidR="00FE6F72" w:rsidRDefault="00000000">
            <w:pPr>
              <w:spacing w:after="0" w:line="259" w:lineRule="auto"/>
              <w:rPr>
                <w:lang w:eastAsia="ko-KR"/>
              </w:rPr>
            </w:pPr>
            <w:r>
              <w:rPr>
                <w:b/>
                <w:color w:val="FFFFFF"/>
                <w:sz w:val="18"/>
                <w:lang w:eastAsia="ko-KR"/>
              </w:rPr>
              <w:t>LOF</w:t>
            </w:r>
            <w:r>
              <w:rPr>
                <w:b/>
                <w:color w:val="FFFFFF"/>
                <w:sz w:val="18"/>
                <w:lang w:eastAsia="ko-KR"/>
              </w:rPr>
              <w:br/>
            </w:r>
            <w:proofErr w:type="spellStart"/>
            <w:proofErr w:type="gramStart"/>
            <w:r>
              <w:rPr>
                <w:b/>
                <w:color w:val="FFFFFF"/>
                <w:sz w:val="18"/>
                <w:lang w:eastAsia="ko-KR"/>
              </w:rPr>
              <w:t>오탐</w:t>
            </w:r>
            <w:proofErr w:type="spellEnd"/>
            <w:r>
              <w:rPr>
                <w:b/>
                <w:color w:val="FFFFFF"/>
                <w:sz w:val="18"/>
                <w:lang w:eastAsia="ko-KR"/>
              </w:rPr>
              <w:t xml:space="preserve"> /</w:t>
            </w:r>
            <w:proofErr w:type="gramEnd"/>
            <w:r>
              <w:rPr>
                <w:b/>
                <w:color w:val="FFFFFF"/>
                <w:sz w:val="18"/>
                <w:lang w:eastAsia="ko-KR"/>
              </w:rPr>
              <w:t xml:space="preserve"> 중앙 </w:t>
            </w:r>
            <w:proofErr w:type="gramStart"/>
            <w:r>
              <w:rPr>
                <w:b/>
                <w:color w:val="FFFFFF"/>
                <w:sz w:val="18"/>
                <w:lang w:eastAsia="ko-KR"/>
              </w:rPr>
              <w:t>선행시간 /</w:t>
            </w:r>
            <w:proofErr w:type="gramEnd"/>
            <w:r>
              <w:rPr>
                <w:b/>
                <w:color w:val="FFFFFF"/>
                <w:sz w:val="18"/>
                <w:lang w:eastAsia="ko-KR"/>
              </w:rPr>
              <w:t xml:space="preserve"> k</w:t>
            </w:r>
          </w:p>
        </w:tc>
      </w:tr>
      <w:tr w:rsidR="00FE6F72" w14:paraId="4411ABFF"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54EFD310" w14:textId="77777777" w:rsidR="00FE6F72" w:rsidRDefault="00000000">
            <w:pPr>
              <w:spacing w:after="0" w:line="259" w:lineRule="auto"/>
            </w:pPr>
            <w:r>
              <w:rPr>
                <w:sz w:val="18"/>
              </w:rPr>
              <w:t>7/9건</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0F80F51E" w14:textId="77777777" w:rsidR="00FE6F72" w:rsidRDefault="00000000">
            <w:pPr>
              <w:spacing w:after="0" w:line="259" w:lineRule="auto"/>
            </w:pPr>
            <w:r>
              <w:rPr>
                <w:sz w:val="18"/>
              </w:rPr>
              <w:t>164건 / 23.50시간</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61482D61" w14:textId="77777777" w:rsidR="00FE6F72" w:rsidRDefault="00000000">
            <w:pPr>
              <w:spacing w:after="0" w:line="259" w:lineRule="auto"/>
            </w:pPr>
            <w:r>
              <w:rPr>
                <w:sz w:val="18"/>
              </w:rPr>
              <w:t>36건 / 18.38시간</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2901C5E5" w14:textId="77777777" w:rsidR="00FE6F72" w:rsidRDefault="00000000">
            <w:pPr>
              <w:spacing w:after="0" w:line="259" w:lineRule="auto"/>
            </w:pPr>
            <w:r>
              <w:rPr>
                <w:sz w:val="18"/>
              </w:rPr>
              <w:t>57건 / 21.81시간 / 20</w:t>
            </w:r>
          </w:p>
        </w:tc>
      </w:tr>
      <w:tr w:rsidR="00FE6F72" w14:paraId="26176453"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75002C40" w14:textId="77777777" w:rsidR="00FE6F72" w:rsidRDefault="00000000">
            <w:pPr>
              <w:spacing w:after="0" w:line="259" w:lineRule="auto"/>
            </w:pPr>
            <w:r>
              <w:rPr>
                <w:sz w:val="18"/>
              </w:rPr>
              <w:t>8/9건</w:t>
            </w:r>
          </w:p>
        </w:tc>
        <w:tc>
          <w:tcPr>
            <w:tcW w:w="2835"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22AE928E" w14:textId="77777777" w:rsidR="00FE6F72" w:rsidRDefault="00000000">
            <w:pPr>
              <w:spacing w:after="0" w:line="259" w:lineRule="auto"/>
            </w:pPr>
            <w:r>
              <w:rPr>
                <w:sz w:val="18"/>
              </w:rPr>
              <w:t>232건 / 23.16시간</w:t>
            </w:r>
          </w:p>
        </w:tc>
        <w:tc>
          <w:tcPr>
            <w:tcW w:w="2778"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1E391C71" w14:textId="77777777" w:rsidR="00FE6F72" w:rsidRDefault="00000000">
            <w:pPr>
              <w:spacing w:after="0" w:line="259" w:lineRule="auto"/>
            </w:pPr>
            <w:r>
              <w:rPr>
                <w:sz w:val="18"/>
              </w:rPr>
              <w:t>144건 / 23.41시간</w:t>
            </w:r>
          </w:p>
        </w:tc>
        <w:tc>
          <w:tcPr>
            <w:tcW w:w="3288" w:type="dxa"/>
            <w:tcBorders>
              <w:top w:val="single" w:sz="4" w:space="0" w:color="D9D9D9"/>
              <w:left w:val="single" w:sz="4" w:space="0" w:color="D9D9D9"/>
              <w:bottom w:val="single" w:sz="4" w:space="0" w:color="D9D9D9"/>
              <w:right w:val="single" w:sz="4" w:space="0" w:color="D9D9D9"/>
            </w:tcBorders>
            <w:shd w:val="clear" w:color="auto" w:fill="F1F5F7"/>
            <w:tcMar>
              <w:top w:w="55" w:type="dxa"/>
              <w:left w:w="65" w:type="dxa"/>
              <w:bottom w:w="55" w:type="dxa"/>
              <w:right w:w="65" w:type="dxa"/>
            </w:tcMar>
            <w:vAlign w:val="center"/>
          </w:tcPr>
          <w:p w14:paraId="1004E023" w14:textId="77777777" w:rsidR="00FE6F72" w:rsidRDefault="00000000">
            <w:pPr>
              <w:spacing w:after="0" w:line="259" w:lineRule="auto"/>
            </w:pPr>
            <w:r>
              <w:rPr>
                <w:sz w:val="18"/>
              </w:rPr>
              <w:t>61건 / 20.09시간 / 10</w:t>
            </w:r>
          </w:p>
        </w:tc>
      </w:tr>
      <w:tr w:rsidR="00FE6F72" w14:paraId="004E078C"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6A70942C" w14:textId="77777777" w:rsidR="00FE6F72" w:rsidRDefault="00000000">
            <w:pPr>
              <w:spacing w:after="0" w:line="259" w:lineRule="auto"/>
            </w:pPr>
            <w:r>
              <w:rPr>
                <w:sz w:val="18"/>
              </w:rPr>
              <w:t>9/9건</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7BF15BE2" w14:textId="77777777" w:rsidR="00FE6F72" w:rsidRDefault="00000000">
            <w:pPr>
              <w:spacing w:after="0" w:line="259" w:lineRule="auto"/>
            </w:pPr>
            <w:r>
              <w:rPr>
                <w:sz w:val="18"/>
              </w:rPr>
              <w:t>283건 / 19.47시간</w:t>
            </w:r>
          </w:p>
        </w:tc>
        <w:tc>
          <w:tcPr>
            <w:tcW w:w="2778"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755EEFA0" w14:textId="77777777" w:rsidR="00FE6F72" w:rsidRDefault="00000000">
            <w:pPr>
              <w:spacing w:after="0" w:line="259" w:lineRule="auto"/>
            </w:pPr>
            <w:r>
              <w:rPr>
                <w:sz w:val="18"/>
              </w:rPr>
              <w:t>233건 / 23.50시간</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55" w:type="dxa"/>
              <w:left w:w="65" w:type="dxa"/>
              <w:bottom w:w="55" w:type="dxa"/>
              <w:right w:w="65" w:type="dxa"/>
            </w:tcMar>
            <w:vAlign w:val="center"/>
          </w:tcPr>
          <w:p w14:paraId="561BB726" w14:textId="77777777" w:rsidR="00FE6F72" w:rsidRDefault="00000000">
            <w:pPr>
              <w:spacing w:after="0" w:line="259" w:lineRule="auto"/>
            </w:pPr>
            <w:r>
              <w:rPr>
                <w:sz w:val="18"/>
              </w:rPr>
              <w:t>132건 / 21.66시간 / 50</w:t>
            </w:r>
          </w:p>
        </w:tc>
      </w:tr>
    </w:tbl>
    <w:p w14:paraId="4C843810" w14:textId="77777777" w:rsidR="00FE6F72" w:rsidRDefault="00000000">
      <w:pPr>
        <w:spacing w:after="60" w:line="293" w:lineRule="auto"/>
        <w:rPr>
          <w:lang w:eastAsia="ko-KR"/>
        </w:rPr>
      </w:pPr>
      <w:r>
        <w:rPr>
          <w:lang w:eastAsia="ko-KR"/>
        </w:rPr>
        <w:t xml:space="preserve">7건 목표에서는 IF, 8·9건에서는 LOF의 </w:t>
      </w:r>
      <w:proofErr w:type="spellStart"/>
      <w:r>
        <w:rPr>
          <w:lang w:eastAsia="ko-KR"/>
        </w:rPr>
        <w:t>오탐이</w:t>
      </w:r>
      <w:proofErr w:type="spellEnd"/>
      <w:r>
        <w:rPr>
          <w:lang w:eastAsia="ko-KR"/>
        </w:rPr>
        <w:t xml:space="preserve"> 가장 적었다. 선행시간 중앙값은 각 설정이 탐지한 사건만으로 계산했다. LOF의 k를 20으로 고정한 비교에서 </w:t>
      </w:r>
      <w:proofErr w:type="spellStart"/>
      <w:r>
        <w:rPr>
          <w:lang w:eastAsia="ko-KR"/>
        </w:rPr>
        <w:t>오탐은</w:t>
      </w:r>
      <w:proofErr w:type="spellEnd"/>
      <w:r>
        <w:rPr>
          <w:lang w:eastAsia="ko-KR"/>
        </w:rPr>
        <w:t xml:space="preserve"> 57→66→203건이었다. 같은 이웃 수에서 탐지 목표를 높인 검증 결과다. 목표마다 k를 선택한 결과와 오탐 수를 함께 비교했다.</w:t>
      </w:r>
      <w:proofErr w:type="spellStart"/>
      <w:r>
        <w:rPr>
          <w:lang w:eastAsia="ko-KR"/>
        </w:rPr>
        <w:t xml:space="preserve"/>
      </w:r>
      <w:proofErr w:type="spellEnd"/>
      <w:r>
        <w:rPr>
          <w:lang w:eastAsia="ko-KR"/>
        </w:rPr>
        <w:t xml:space="preserve"/>
      </w:r>
    </w:p>
    <w:p w14:paraId="07678C1E" w14:textId="77777777" w:rsidR="00FE6F72" w:rsidRDefault="00000000">
      <w:pPr>
        <w:pStyle w:val="21"/>
        <w:spacing w:after="120" w:line="269" w:lineRule="auto"/>
        <w:rPr>
          <w:lang w:eastAsia="ko-KR"/>
        </w:rPr>
      </w:pPr>
      <w:r>
        <w:rPr>
          <w:lang w:eastAsia="ko-KR"/>
        </w:rPr>
        <w:t>7</w:t>
      </w:r>
      <w:r>
        <w:rPr>
          <w:lang w:eastAsia="ko-KR"/>
        </w:rPr>
        <w:t>월</w:t>
      </w:r>
      <w:r>
        <w:rPr>
          <w:lang w:eastAsia="ko-KR"/>
        </w:rPr>
        <w:t xml:space="preserve"> </w:t>
      </w:r>
      <w:r>
        <w:rPr>
          <w:lang w:eastAsia="ko-KR"/>
        </w:rPr>
        <w:t>평가</w:t>
      </w:r>
      <w:r>
        <w:rPr>
          <w:lang w:eastAsia="ko-KR"/>
        </w:rPr>
        <w:t xml:space="preserve"> </w:t>
      </w:r>
      <w:r>
        <w:rPr>
          <w:lang w:eastAsia="ko-KR"/>
        </w:rPr>
        <w:t>대상</w:t>
      </w:r>
      <w:r>
        <w:rPr>
          <w:lang w:eastAsia="ko-KR"/>
        </w:rPr>
        <w:t xml:space="preserve"> </w:t>
      </w:r>
      <w:r>
        <w:rPr>
          <w:lang w:eastAsia="ko-KR"/>
        </w:rPr>
        <w:t>주기의</w:t>
      </w:r>
      <w:r>
        <w:rPr>
          <w:lang w:eastAsia="ko-KR"/>
        </w:rPr>
        <w:t xml:space="preserve"> </w:t>
      </w:r>
      <w:r>
        <w:rPr>
          <w:lang w:eastAsia="ko-KR"/>
        </w:rPr>
        <w:t>특징과</w:t>
      </w:r>
      <w:r>
        <w:rPr>
          <w:lang w:eastAsia="ko-KR"/>
        </w:rPr>
        <w:t xml:space="preserve"> </w:t>
      </w:r>
      <w:r>
        <w:rPr>
          <w:lang w:eastAsia="ko-KR"/>
        </w:rPr>
        <w:t>점수</w:t>
      </w:r>
      <w:r>
        <w:rPr>
          <w:lang w:eastAsia="ko-KR"/>
        </w:rPr>
        <w:t xml:space="preserve"> </w:t>
      </w:r>
      <w:r>
        <w:rPr>
          <w:lang w:eastAsia="ko-KR"/>
        </w:rPr>
        <w:t>관계</w:t>
      </w:r>
    </w:p>
    <w:p w14:paraId="2A7715A5" w14:textId="77777777" w:rsidR="00FE6F72" w:rsidRDefault="00000000">
      <w:pPr>
        <w:keepLines/>
        <w:spacing w:after="80" w:line="280" w:lineRule="exact"/>
        <w:rPr>
          <w:lang w:eastAsia="ko-KR"/>
        </w:rPr>
      </w:pPr>
      <w:proofErr w:type="spellStart"/>
      <w:r>
        <w:rPr>
          <w:b/>
          <w:sz w:val="20"/>
          <w:lang w:eastAsia="ko-KR"/>
        </w:rPr>
        <w:t>오탐과</w:t>
      </w:r>
      <w:proofErr w:type="spellEnd"/>
      <w:r>
        <w:rPr>
          <w:b/>
          <w:sz w:val="20"/>
          <w:lang w:eastAsia="ko-KR"/>
        </w:rPr>
        <w:t xml:space="preserve"> 정상 비교. </w:t>
      </w:r>
      <w:r>
        <w:rPr>
          <w:sz w:val="20"/>
          <w:lang w:eastAsia="ko-KR"/>
        </w:rPr>
        <w:t xml:space="preserve">7월 IF의 중앙값은 </w:t>
      </w:r>
      <w:proofErr w:type="spellStart"/>
      <w:r>
        <w:rPr>
          <w:sz w:val="20"/>
          <w:lang w:eastAsia="ko-KR"/>
        </w:rPr>
        <w:t>오탐</w:t>
      </w:r>
      <w:proofErr w:type="spellEnd"/>
      <w:r>
        <w:rPr>
          <w:sz w:val="20"/>
          <w:lang w:eastAsia="ko-KR"/>
        </w:rPr>
        <w:t xml:space="preserve">(FP)이 주기 평균 전류 3.752 A·길이 10.25분, 정상 판정(TN)이 전류 2.056 A·길이 19.48분이었다. 압력 차이(FP−TN)는 0.091 bar였다. 가동 전류는 </w:t>
      </w:r>
      <w:proofErr w:type="spellStart"/>
      <w:r>
        <w:rPr>
          <w:sz w:val="20"/>
          <w:lang w:eastAsia="ko-KR"/>
        </w:rPr>
        <w:t>오탐</w:t>
      </w:r>
      <w:proofErr w:type="spellEnd"/>
      <w:r>
        <w:rPr>
          <w:sz w:val="20"/>
          <w:lang w:eastAsia="ko-KR"/>
        </w:rPr>
        <w:t xml:space="preserve"> 5.828 A·정상 5.880 A로 비슷했다. LOF의 주기 평균 전류 중앙값은 </w:t>
      </w:r>
      <w:proofErr w:type="spellStart"/>
      <w:r>
        <w:rPr>
          <w:sz w:val="20"/>
          <w:lang w:eastAsia="ko-KR"/>
        </w:rPr>
        <w:t>오탐</w:t>
      </w:r>
      <w:proofErr w:type="spellEnd"/>
      <w:r>
        <w:rPr>
          <w:sz w:val="20"/>
          <w:lang w:eastAsia="ko-KR"/>
        </w:rPr>
        <w:t xml:space="preserve"> 1.943 A·정상 판정 2.071 A로 양상이 달랐다.</w:t>
      </w:r>
    </w:p>
    <w:p w14:paraId="35861E01" w14:textId="77777777" w:rsidR="00FE6F72" w:rsidRDefault="00000000">
      <w:pPr>
        <w:keepLines/>
        <w:spacing w:after="80" w:line="280" w:lineRule="exact"/>
        <w:rPr>
          <w:lang w:eastAsia="ko-KR"/>
        </w:rPr>
      </w:pPr>
      <w:proofErr w:type="spellStart"/>
      <w:r>
        <w:rPr>
          <w:b/>
          <w:sz w:val="20"/>
          <w:lang w:eastAsia="ko-KR"/>
        </w:rPr>
        <w:t>미탐과</w:t>
      </w:r>
      <w:proofErr w:type="spellEnd"/>
      <w:r>
        <w:rPr>
          <w:b/>
          <w:sz w:val="20"/>
          <w:lang w:eastAsia="ko-KR"/>
        </w:rPr>
        <w:t xml:space="preserve"> 정탐 비교. </w:t>
      </w:r>
      <w:r>
        <w:rPr>
          <w:sz w:val="20"/>
          <w:lang w:eastAsia="ko-KR"/>
        </w:rPr>
        <w:t xml:space="preserve">IF의 중앙값은 </w:t>
      </w:r>
      <w:proofErr w:type="spellStart"/>
      <w:r>
        <w:rPr>
          <w:sz w:val="20"/>
          <w:lang w:eastAsia="ko-KR"/>
        </w:rPr>
        <w:t>미탐</w:t>
      </w:r>
      <w:proofErr w:type="spellEnd"/>
      <w:r>
        <w:rPr>
          <w:sz w:val="20"/>
          <w:lang w:eastAsia="ko-KR"/>
        </w:rPr>
        <w:t xml:space="preserve">(FN)이 주기 평균 전류 2.582 A·길이 15.29분, 정탐(TP)이 전류 4.475 A·길이 8.42분이었다. 압력 차이(FN−TP)는 −0.034 bar였다. 가동 전류는 </w:t>
      </w:r>
      <w:proofErr w:type="spellStart"/>
      <w:r>
        <w:rPr>
          <w:sz w:val="20"/>
          <w:lang w:eastAsia="ko-KR"/>
        </w:rPr>
        <w:t>미탐</w:t>
      </w:r>
      <w:proofErr w:type="spellEnd"/>
      <w:r>
        <w:rPr>
          <w:sz w:val="20"/>
          <w:lang w:eastAsia="ko-KR"/>
        </w:rPr>
        <w:t xml:space="preserve"> 5.851 A·정탐 5.846 A로 비슷했고, 주기 평균에는 대기 전류와 시간 비중도 반영된다.</w:t>
      </w:r>
    </w:p>
    <w:p w14:paraId="7539D5A4" w14:textId="77777777" w:rsidR="00FE6F72" w:rsidRDefault="00000000">
      <w:pPr>
        <w:keepLines/>
        <w:spacing w:after="80" w:line="280" w:lineRule="exact"/>
        <w:rPr>
          <w:lang w:eastAsia="ko-KR"/>
        </w:rPr>
      </w:pPr>
      <w:r>
        <w:rPr>
          <w:b/>
          <w:sz w:val="20"/>
          <w:lang w:eastAsia="ko-KR"/>
        </w:rPr>
        <w:t xml:space="preserve">주기 길이와 점수 관계. </w:t>
      </w:r>
      <w:r>
        <w:rPr>
          <w:sz w:val="20"/>
          <w:lang w:eastAsia="ko-KR"/>
        </w:rPr>
        <w:t xml:space="preserve">IF 점수와 주기 길이를 크기 순서로 비교한 상관(순위상관)은 정상 1,663개에서 −0.948, 전조 182개에서 −0.981이었다. 선택한 미탐 사례도 정탐 사례보다 주기가 길고 점수가 낮았다.</w:t>
      </w:r>
      <w:proofErr w:type="spellStart"/>
      <w:r>
        <w:rPr>
          <w:sz w:val="20"/>
          <w:lang w:eastAsia="ko-KR"/>
        </w:rPr>
        <w:t xml:space="preserve"/>
      </w:r>
      <w:proofErr w:type="spellEnd"/>
      <w:r>
        <w:rPr>
          <w:sz w:val="20"/>
          <w:lang w:eastAsia="ko-KR"/>
        </w:rPr>
        <w:t xml:space="preserve"> 이 값은 시간순으로 이어진 관측 주기의 길이와 점수 관계를 요약한 값이다.</w:t>
      </w:r>
    </w:p>
    <w:p w14:paraId="46C5E725" w14:textId="77777777" w:rsidR="00DD0BBD" w:rsidRDefault="00000000">
      <w:pPr>
        <w:pStyle w:val="1"/>
        <w:pageBreakBefore/>
        <w:rPr>
          <w:lang w:eastAsia="ko-KR"/>
        </w:rPr>
      </w:pPr>
      <w:r>
        <w:rPr>
          <w:lang w:eastAsia="ko-KR"/>
        </w:rPr>
        <w:t xml:space="preserve">13 종합 해석과 설비 점검 검토</w:t>
      </w:r>
      <w:r>
        <w:rPr>
          <w:lang w:eastAsia="ko-KR"/>
        </w:rPr>
        <w:t xml:space="preserve"/>
      </w:r>
      <w:r>
        <w:rPr>
          <w:lang w:eastAsia="ko-KR"/>
        </w:rPr>
        <w:t xml:space="preserve"/>
      </w:r>
      <w:r>
        <w:rPr>
          <w:lang w:eastAsia="ko-KR"/>
        </w:rPr>
        <w:t xml:space="preserve"/>
      </w:r>
      <w:r>
        <w:rPr>
          <w:lang w:eastAsia="ko-KR"/>
        </w:rPr>
        <w:t xml:space="preserve"/>
      </w:r>
      <w:r>
        <w:rPr>
          <w:lang w:eastAsia="ko-KR"/>
        </w:rPr>
        <w:t xml:space="preserve"/>
      </w:r>
      <w:r>
        <w:rPr>
          <w:lang w:eastAsia="ko-KR"/>
        </w:rPr>
        <w:t xml:space="preserve"/>
      </w:r>
      <w:r>
        <w:rPr>
          <w:lang w:eastAsia="ko-KR"/>
        </w:rPr>
        <w:t xml:space="preserve"/>
      </w:r>
      <w:r>
        <w:rPr>
          <w:lang w:eastAsia="ko-KR"/>
        </w:rPr>
        <w:t xml:space="preserve"/>
      </w:r>
      <w:r>
        <w:rPr>
          <w:lang w:eastAsia="ko-KR"/>
        </w:rPr>
        <w:t xml:space="preserve"/>
      </w:r>
    </w:p>
    <w:p w14:paraId="314145F1" w14:textId="77777777" w:rsidR="00DD0BBD" w:rsidRDefault="00000000">
      <w:pPr>
        <w:spacing w:after="80"/>
        <w:rPr>
          <w:lang w:eastAsia="ko-KR"/>
        </w:rPr>
      </w:pPr>
      <w:r>
        <w:rPr>
          <w:lang w:eastAsia="ko-KR"/>
        </w:rPr>
        <w:t xml:space="preserve">동일한 M34 정상 후보·A16 특징·평가 정의에서 검증 고장 7/9건 이상 목표를 충족한 세 모델 중 IF의 정상 오탐이 가장 적었다. 7월에는 Z-score와 같은 두 사건을 탐지했고 전체 발송은 61건 대 174건이었다. Z-score의 첫 경보는 각각 2.14시간·6.95시간 빨랐다. 모델별 전체 알림 수와 최초 경보 선행시간에 차이가 있었으며, 8·9건 목표에서는 최소 오탐 모델이 LOF로 달라졌다(13쪽).</w:t>
      </w:r>
    </w:p>
    <w:p w14:paraId="3024FDAD" w14:textId="77777777" w:rsidR="00DD0BBD" w:rsidRDefault="00000000">
      <w:pPr>
        <w:pStyle w:val="21"/>
        <w:spacing w:before="120" w:after="120"/>
      </w:pPr>
      <w:proofErr w:type="spellStart"/>
      <w:r>
        <w:t xml:space="preserve">설비 점검 관련 후속 검토 항목</w:t>
      </w:r>
      <w:proofErr w:type="spellEnd"/>
      <w:r>
        <w:t xml:space="preserve"/>
      </w:r>
      <w:proofErr w:type="spellStart"/>
      <w:r>
        <w:t xml:space="preserve"/>
      </w:r>
      <w:proofErr w:type="spellEnd"/>
      <w:r>
        <w:t xml:space="preserve"/>
      </w:r>
      <w:proofErr w:type="spellStart"/>
      <w:r>
        <w:t xml:space="preserve"/>
      </w:r>
      <w:proofErr w:type="spellEnd"/>
      <w:r>
        <w:t xml:space="preserve"/>
      </w:r>
      <w:proofErr w:type="spellStart"/>
      <w:r>
        <w:t xml:space="preserve"/>
      </w:r>
      <w:proofErr w:type="spellEnd"/>
    </w:p>
    <w:tbl>
      <w:tblPr>
        <w:tblW w:w="0" w:type="auto"/>
        <w:jc w:val="center"/>
        <w:tblLayout w:type="fixed"/>
        <w:tblLook w:val="04A0" w:firstRow="1" w:lastRow="0" w:firstColumn="1" w:lastColumn="0" w:noHBand="0" w:noVBand="1"/>
      </w:tblPr>
      <w:tblGrid>
        <w:gridCol w:w="1984"/>
        <w:gridCol w:w="7767"/>
      </w:tblGrid>
      <w:tr w:rsidR="00DD0BBD" w14:paraId="783FB88E"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253C4D"/>
            <w:tcMar>
              <w:top w:w="45" w:type="dxa"/>
              <w:left w:w="85" w:type="dxa"/>
              <w:bottom w:w="45" w:type="dxa"/>
              <w:right w:w="85" w:type="dxa"/>
            </w:tcMar>
            <w:vAlign w:val="center"/>
          </w:tcPr>
          <w:p w14:paraId="1624A87F" w14:textId="77777777" w:rsidR="00DD0BBD" w:rsidRDefault="00000000">
            <w:pPr>
              <w:spacing w:after="0" w:line="259" w:lineRule="auto"/>
            </w:pPr>
            <w:r>
              <w:rPr>
                <w:b/>
                <w:color w:val="FFFFFF"/>
                <w:sz w:val="18"/>
              </w:rPr>
              <w:t>항목</w:t>
            </w:r>
          </w:p>
        </w:tc>
        <w:tc>
          <w:tcPr>
            <w:tcW w:w="7767" w:type="dxa"/>
            <w:tcBorders>
              <w:top w:val="single" w:sz="4" w:space="0" w:color="D9D9D9"/>
              <w:left w:val="single" w:sz="4" w:space="0" w:color="D9D9D9"/>
              <w:bottom w:val="single" w:sz="4" w:space="0" w:color="D9D9D9"/>
              <w:right w:val="single" w:sz="4" w:space="0" w:color="D9D9D9"/>
            </w:tcBorders>
            <w:shd w:val="clear" w:color="auto" w:fill="253C4D"/>
            <w:tcMar>
              <w:top w:w="45" w:type="dxa"/>
              <w:left w:w="85" w:type="dxa"/>
              <w:bottom w:w="45" w:type="dxa"/>
              <w:right w:w="85" w:type="dxa"/>
            </w:tcMar>
            <w:vAlign w:val="center"/>
          </w:tcPr>
          <w:p w14:paraId="1760D107" w14:textId="77777777" w:rsidR="00DD0BBD" w:rsidRDefault="00000000">
            <w:pPr>
              <w:spacing w:after="0" w:line="259" w:lineRule="auto"/>
              <w:jc w:val="center"/>
            </w:pPr>
            <w:r>
              <w:rPr>
                <w:b/>
                <w:color w:val="FFFFFF"/>
                <w:sz w:val="18"/>
              </w:rPr>
              <w:t xml:space="preserve">관찰 결과와 후속 검토</w:t>
            </w:r>
          </w:p>
        </w:tc>
      </w:tr>
      <w:tr w:rsidR="00DD0BBD" w14:paraId="419EC3ED"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3F981693" w14:textId="77777777" w:rsidR="00DD0BBD" w:rsidRDefault="00000000">
            <w:pPr>
              <w:spacing w:after="0" w:line="259" w:lineRule="auto"/>
            </w:pPr>
            <w:r>
              <w:rPr>
                <w:sz w:val="18"/>
              </w:rPr>
              <w:t>대응 시간</w:t>
            </w:r>
          </w:p>
        </w:tc>
        <w:tc>
          <w:tcPr>
            <w:tcW w:w="7767"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48A6C9F6" w14:textId="77777777" w:rsidR="00DD0BBD" w:rsidRDefault="00000000">
            <w:pPr>
              <w:spacing w:after="0" w:line="259" w:lineRule="auto"/>
              <w:jc w:val="center"/>
              <w:rPr>
                <w:lang w:eastAsia="ko-KR"/>
              </w:rPr>
            </w:pPr>
            <w:r>
              <w:rPr>
                <w:sz w:val="18"/>
                <w:lang w:eastAsia="ko-KR"/>
              </w:rPr>
              <w:t xml:space="preserve">IF가 7월에 탐지한 두 사건의 첫 조기 경보는 고장 시작 약 14.4~14.7시간 전이었다. 검토 항목: 선행시간과 실제 점검 준비시간의 비교.</w:t>
            </w:r>
          </w:p>
        </w:tc>
      </w:tr>
      <w:tr w:rsidR="00DD0BBD" w14:paraId="10B39587"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1F5F7"/>
            <w:tcMar>
              <w:top w:w="45" w:type="dxa"/>
              <w:left w:w="85" w:type="dxa"/>
              <w:bottom w:w="45" w:type="dxa"/>
              <w:right w:w="85" w:type="dxa"/>
            </w:tcMar>
            <w:vAlign w:val="center"/>
          </w:tcPr>
          <w:p w14:paraId="02CF219C" w14:textId="77777777" w:rsidR="00DD0BBD" w:rsidRDefault="00000000">
            <w:pPr>
              <w:spacing w:after="0" w:line="259" w:lineRule="auto"/>
            </w:pPr>
            <w:proofErr w:type="spellStart"/>
            <w:r>
              <w:rPr>
                <w:sz w:val="18"/>
              </w:rPr>
              <w:t>점검</w:t>
            </w:r>
            <w:proofErr w:type="spellEnd"/>
            <w:r>
              <w:rPr>
                <w:sz w:val="18"/>
              </w:rPr>
              <w:t xml:space="preserve"> </w:t>
            </w:r>
            <w:proofErr w:type="spellStart"/>
            <w:r>
              <w:rPr>
                <w:sz w:val="18"/>
              </w:rPr>
              <w:t>인력</w:t>
            </w:r>
            <w:proofErr w:type="spellEnd"/>
          </w:p>
        </w:tc>
        <w:tc>
          <w:tcPr>
            <w:tcW w:w="7767" w:type="dxa"/>
            <w:tcBorders>
              <w:top w:val="single" w:sz="4" w:space="0" w:color="D9D9D9"/>
              <w:left w:val="single" w:sz="4" w:space="0" w:color="D9D9D9"/>
              <w:bottom w:val="single" w:sz="4" w:space="0" w:color="D9D9D9"/>
              <w:right w:val="single" w:sz="4" w:space="0" w:color="D9D9D9"/>
            </w:tcBorders>
            <w:shd w:val="clear" w:color="auto" w:fill="F1F5F7"/>
            <w:tcMar>
              <w:top w:w="45" w:type="dxa"/>
              <w:left w:w="85" w:type="dxa"/>
              <w:bottom w:w="45" w:type="dxa"/>
              <w:right w:w="85" w:type="dxa"/>
            </w:tcMar>
            <w:vAlign w:val="center"/>
          </w:tcPr>
          <w:p w14:paraId="5F490E39" w14:textId="77777777" w:rsidR="00DD0BBD" w:rsidRDefault="00000000">
            <w:pPr>
              <w:spacing w:after="0" w:line="259" w:lineRule="auto"/>
              <w:jc w:val="center"/>
              <w:rPr>
                <w:lang w:eastAsia="ko-KR"/>
              </w:rPr>
            </w:pPr>
            <w:r>
              <w:rPr>
                <w:sz w:val="18"/>
                <w:lang w:eastAsia="ko-KR"/>
              </w:rPr>
              <w:t xml:space="preserve">일별 최대 발송은 Z-score 18건, IF 14건, LOF 4건이었다. 검토 항목: 전체·반복 알림 분포와 집중일의 점검량.</w:t>
            </w:r>
            <w:proofErr w:type="spellStart"/>
            <w:r>
              <w:rPr>
                <w:sz w:val="18"/>
                <w:lang w:eastAsia="ko-KR"/>
              </w:rPr>
              <w:t xml:space="preserve"/>
            </w:r>
            <w:proofErr w:type="spellEnd"/>
            <w:r>
              <w:rPr>
                <w:sz w:val="18"/>
                <w:lang w:eastAsia="ko-KR"/>
              </w:rPr>
              <w:t xml:space="preserve"/>
            </w:r>
          </w:p>
        </w:tc>
      </w:tr>
      <w:tr w:rsidR="00DD0BBD" w14:paraId="5491C5C3"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547C06FA" w14:textId="77777777" w:rsidR="00DD0BBD" w:rsidRDefault="00000000">
            <w:pPr>
              <w:spacing w:after="0" w:line="259" w:lineRule="auto"/>
            </w:pPr>
            <w:proofErr w:type="spellStart"/>
            <w:r>
              <w:rPr>
                <w:sz w:val="18"/>
              </w:rPr>
              <w:t>측정</w:t>
            </w:r>
            <w:proofErr w:type="spellEnd"/>
            <w:r>
              <w:rPr>
                <w:sz w:val="18"/>
              </w:rPr>
              <w:t xml:space="preserve"> </w:t>
            </w:r>
            <w:proofErr w:type="spellStart"/>
            <w:r>
              <w:rPr>
                <w:sz w:val="18"/>
              </w:rPr>
              <w:t>신호</w:t>
            </w:r>
            <w:proofErr w:type="spellEnd"/>
            <w:r>
              <w:rPr>
                <w:sz w:val="18"/>
              </w:rPr>
              <w:t xml:space="preserve"> </w:t>
            </w:r>
            <w:proofErr w:type="spellStart"/>
            <w:r>
              <w:rPr>
                <w:sz w:val="18"/>
              </w:rPr>
              <w:t>확인</w:t>
            </w:r>
            <w:proofErr w:type="spellEnd"/>
          </w:p>
        </w:tc>
        <w:tc>
          <w:tcPr>
            <w:tcW w:w="7767" w:type="dxa"/>
            <w:tcBorders>
              <w:top w:val="single" w:sz="4" w:space="0" w:color="D9D9D9"/>
              <w:left w:val="single" w:sz="4" w:space="0" w:color="D9D9D9"/>
              <w:bottom w:val="single" w:sz="4" w:space="0" w:color="D9D9D9"/>
              <w:right w:val="single" w:sz="4" w:space="0" w:color="D9D9D9"/>
            </w:tcBorders>
            <w:shd w:val="clear" w:color="auto" w:fill="FFFFFF"/>
            <w:tcMar>
              <w:top w:w="45" w:type="dxa"/>
              <w:left w:w="85" w:type="dxa"/>
              <w:bottom w:w="45" w:type="dxa"/>
              <w:right w:w="85" w:type="dxa"/>
            </w:tcMar>
            <w:vAlign w:val="center"/>
          </w:tcPr>
          <w:p w14:paraId="352481BB" w14:textId="77777777" w:rsidR="00DD0BBD" w:rsidRDefault="00000000">
            <w:pPr>
              <w:spacing w:after="0" w:line="259" w:lineRule="auto"/>
              <w:jc w:val="center"/>
              <w:rPr>
                <w:lang w:eastAsia="ko-KR"/>
              </w:rPr>
            </w:pPr>
            <w:r>
              <w:rPr>
                <w:sz w:val="18"/>
                <w:lang w:eastAsia="ko-KR"/>
              </w:rPr>
              <w:t xml:space="preserve">검토 항목: IF 오류와 전류·주기 길이의 관계, 경보와 함께 표시할 압력·전류·가동 비율.</w:t>
            </w:r>
          </w:p>
        </w:tc>
      </w:tr>
      <w:tr w:rsidR="00DD0BBD" w14:paraId="437833E0"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1F5F7"/>
            <w:tcMar>
              <w:top w:w="45" w:type="dxa"/>
              <w:left w:w="85" w:type="dxa"/>
              <w:bottom w:w="45" w:type="dxa"/>
              <w:right w:w="85" w:type="dxa"/>
            </w:tcMar>
            <w:vAlign w:val="center"/>
          </w:tcPr>
          <w:p w14:paraId="775CBA14" w14:textId="77777777" w:rsidR="00DD0BBD" w:rsidRDefault="00000000">
            <w:pPr>
              <w:spacing w:after="0" w:line="259" w:lineRule="auto"/>
            </w:pPr>
            <w:proofErr w:type="spellStart"/>
            <w:r>
              <w:rPr>
                <w:sz w:val="18"/>
              </w:rPr>
              <w:t>정비</w:t>
            </w:r>
            <w:proofErr w:type="spellEnd"/>
            <w:r>
              <w:rPr>
                <w:sz w:val="18"/>
              </w:rPr>
              <w:t xml:space="preserve"> </w:t>
            </w:r>
            <w:proofErr w:type="spellStart"/>
            <w:r>
              <w:rPr>
                <w:sz w:val="18"/>
              </w:rPr>
              <w:t>기록</w:t>
            </w:r>
            <w:proofErr w:type="spellEnd"/>
          </w:p>
        </w:tc>
        <w:tc>
          <w:tcPr>
            <w:tcW w:w="7767" w:type="dxa"/>
            <w:tcBorders>
              <w:top w:val="single" w:sz="4" w:space="0" w:color="D9D9D9"/>
              <w:left w:val="single" w:sz="4" w:space="0" w:color="D9D9D9"/>
              <w:bottom w:val="single" w:sz="4" w:space="0" w:color="D9D9D9"/>
              <w:right w:val="single" w:sz="4" w:space="0" w:color="D9D9D9"/>
            </w:tcBorders>
            <w:shd w:val="clear" w:color="auto" w:fill="F1F5F7"/>
            <w:tcMar>
              <w:top w:w="45" w:type="dxa"/>
              <w:left w:w="85" w:type="dxa"/>
              <w:bottom w:w="45" w:type="dxa"/>
              <w:right w:w="85" w:type="dxa"/>
            </w:tcMar>
            <w:vAlign w:val="center"/>
          </w:tcPr>
          <w:p w14:paraId="3B5B9537" w14:textId="77777777" w:rsidR="00DD0BBD" w:rsidRDefault="00000000">
            <w:pPr>
              <w:spacing w:after="0" w:line="259" w:lineRule="auto"/>
              <w:jc w:val="center"/>
              <w:rPr>
                <w:lang w:eastAsia="ko-KR"/>
              </w:rPr>
            </w:pPr>
            <w:r>
              <w:rPr>
                <w:sz w:val="18"/>
                <w:lang w:eastAsia="ko-KR"/>
              </w:rPr>
              <w:t xml:space="preserve">검토 항목: 경보 시각·점검 조치·확인 결과의 연결, 기록 기반 정상 후보와 고장 라벨의 보완.</w:t>
            </w:r>
          </w:p>
        </w:tc>
      </w:tr>
    </w:tbl>
    <w:p w14:paraId="756AEA7E" w14:textId="77777777" w:rsidR="00DD0BBD" w:rsidRDefault="00DD0BBD">
      <w:pPr>
        <w:spacing w:after="80" w:line="20" w:lineRule="exact"/>
        <w:rPr>
          <w:lang w:eastAsia="ko-KR"/>
        </w:rPr>
      </w:pPr>
    </w:p>
    <w:p w14:paraId="21B2E6FA" w14:textId="77777777" w:rsidR="00DD0BBD" w:rsidRDefault="00000000">
      <w:pPr>
        <w:spacing w:after="80"/>
        <w:rPr>
          <w:lang w:eastAsia="ko-KR"/>
        </w:rPr>
      </w:pPr>
      <w:r>
        <w:rPr>
          <w:sz w:val="20"/>
          <w:lang w:eastAsia="ko-KR"/>
        </w:rPr>
        <w:t xml:space="preserve">표는 관찰 결과와 현장 적용을 위한 후속 검토 항목을 함께 정리한 것이다.</w:t>
      </w:r>
    </w:p>
    <w:p w14:paraId="6753BA64" w14:textId="77777777" w:rsidR="00DD0BBD" w:rsidRDefault="00000000">
      <w:pPr>
        <w:pStyle w:val="21"/>
        <w:spacing w:before="200" w:after="120"/>
        <w:rPr>
          <w:lang w:eastAsia="ko-KR"/>
        </w:rPr>
      </w:pPr>
      <w:r>
        <w:rPr>
          <w:lang w:eastAsia="ko-KR"/>
        </w:rPr>
        <w:t>한계</w:t>
      </w:r>
      <w:r>
        <w:rPr>
          <w:lang w:eastAsia="ko-KR"/>
        </w:rPr>
        <w:t xml:space="preserve"> </w:t>
      </w:r>
      <w:r>
        <w:rPr>
          <w:lang w:eastAsia="ko-KR"/>
        </w:rPr>
        <w:t>및</w:t>
      </w:r>
      <w:r>
        <w:rPr>
          <w:lang w:eastAsia="ko-KR"/>
        </w:rPr>
        <w:t xml:space="preserve"> </w:t>
      </w:r>
      <w:r>
        <w:rPr>
          <w:lang w:eastAsia="ko-KR"/>
        </w:rPr>
        <w:t>개선</w:t>
      </w:r>
      <w:r>
        <w:rPr>
          <w:lang w:eastAsia="ko-KR"/>
        </w:rPr>
        <w:t xml:space="preserve"> </w:t>
      </w:r>
      <w:r>
        <w:rPr>
          <w:lang w:eastAsia="ko-KR"/>
        </w:rPr>
        <w:t>방향</w:t>
      </w:r>
    </w:p>
    <w:p w14:paraId="122289AA" w14:textId="77777777" w:rsidR="00FE6F72" w:rsidRDefault="00000000">
      <w:pPr>
        <w:keepNext/>
        <w:keepLines/>
        <w:spacing w:before="60" w:after="60" w:line="310" w:lineRule="exact"/>
        <w:rPr>
          <w:lang w:eastAsia="ko-KR"/>
        </w:rPr>
      </w:pPr>
      <w:r>
        <w:rPr>
          <w:b/>
          <w:lang w:eastAsia="ko-KR"/>
        </w:rPr>
        <w:t>자료와 관측 범위</w:t>
      </w:r>
    </w:p>
    <w:p w14:paraId="5207F17C" w14:textId="2028EA53" w:rsidR="00FE6F72" w:rsidRDefault="00000000">
      <w:pPr>
        <w:keepLines/>
        <w:spacing w:after="100" w:line="310" w:lineRule="exact"/>
        <w:rPr>
          <w:lang w:eastAsia="ko-KR"/>
        </w:rPr>
      </w:pPr>
      <w:r>
        <w:rPr>
          <w:lang w:eastAsia="ko-KR"/>
        </w:rPr>
        <w:t xml:space="preserve">학습·표준화는 3~4월, 설정 선택은 5~6월에서 수행하고 7월에는 설정을 고정했다. 7월은 개발 과정에서 확인한 과거 자료를 활용한 회고적 평가이며, 고장 3건 중 전조 주기가 관측된 사건은 2건이다. 결과는 이 관측 범위에 한정된다. 센서 파일[5]과 전문가 고장 목록[1]을 사용했다. 회사 요약 4건과 전문가 기록 21구간의 작성·연결 관계는 추가 확인이 필요하다.</w:t>
      </w:r>
    </w:p>
    <w:p w14:paraId="15C7FAC4" w14:textId="77777777" w:rsidR="00FE6F72" w:rsidRDefault="00000000">
      <w:pPr>
        <w:keepLines/>
        <w:spacing w:after="100" w:line="310" w:lineRule="exact"/>
        <w:rPr>
          <w:lang w:eastAsia="ko-KR"/>
        </w:rPr>
      </w:pPr>
      <w:r>
        <w:rPr>
          <w:lang w:eastAsia="ko-KR"/>
        </w:rPr>
        <w:t xml:space="preserve">정상 후보의 미기록 고장 여부는 개별 정비 내역을 확보해 대조할 항목이다. 분석은 완전 주기에 한정되며 날짜별 관측 공백과 주기 수가 다르다. 장기적인 변화 방향은 추가 관측을 통한 확인 항목이다. 그림 3의 음영은 관측값 가운데 50% 범위다.</w:t>
      </w:r>
    </w:p>
    <w:p w14:paraId="33EBE714" w14:textId="77777777" w:rsidR="00FE6F72" w:rsidRDefault="00000000">
      <w:pPr>
        <w:keepNext/>
        <w:keepLines/>
        <w:spacing w:before="60" w:after="60" w:line="310" w:lineRule="exact"/>
        <w:rPr>
          <w:lang w:eastAsia="ko-KR"/>
        </w:rPr>
      </w:pPr>
      <w:r>
        <w:rPr>
          <w:b/>
          <w:lang w:eastAsia="ko-KR"/>
        </w:rPr>
        <w:t>모델 비교와 해석</w:t>
      </w:r>
    </w:p>
    <w:p w14:paraId="7C0CB4BE" w14:textId="77777777" w:rsidR="00FE6F72" w:rsidRDefault="00000000">
      <w:pPr>
        <w:keepLines/>
        <w:spacing w:after="100" w:line="310" w:lineRule="exact"/>
        <w:rPr>
          <w:lang w:eastAsia="ko-KR"/>
        </w:rPr>
      </w:pPr>
      <w:r>
        <w:rPr>
          <w:lang w:eastAsia="ko-KR"/>
        </w:rPr>
        <w:t>IF의 결과는 이 특징·기간·</w:t>
      </w:r>
      <w:proofErr w:type="spellStart"/>
      <w:r>
        <w:rPr>
          <w:lang w:eastAsia="ko-KR"/>
        </w:rPr>
        <w:t>임곗값</w:t>
      </w:r>
      <w:proofErr w:type="spellEnd"/>
      <w:r>
        <w:rPr>
          <w:lang w:eastAsia="ko-KR"/>
        </w:rPr>
        <w:t xml:space="preserve"> 조건에 한정된다. A16은 IF의 A16/B16 비교로 선택했다. </w:t>
      </w:r>
      <w:proofErr w:type="spellStart"/>
      <w:r>
        <w:rPr>
          <w:lang w:eastAsia="ko-KR"/>
        </w:rPr>
        <w:t xml:space="preserve">Z-score·LOF별 특징 선택, 세 모델의 A16/B16 비교, 추가 특징 조합, 주기 길이만 쓰는 모델은 후속 비교 항목이다. 다른 센서도 추가 특징 후보에 해당한다. 허용 공백의 모델 성능 영향은 후속 검증 대상이다. 설정별 선행시간 중앙값은 각 설정이 탐지한 사건 범위에서 해석한다.</w:t>
      </w:r>
      <w:proofErr w:type="spellEnd"/>
      <w:r>
        <w:rPr>
          <w:lang w:eastAsia="ko-KR"/>
        </w:rPr>
        <w:t xml:space="preserve"/>
      </w:r>
    </w:p>
    <w:p w14:paraId="0E7ECBFF" w14:textId="77777777" w:rsidR="00FE6F72" w:rsidRDefault="00000000">
      <w:pPr>
        <w:keepLines/>
        <w:spacing w:after="100" w:line="310" w:lineRule="exact"/>
        <w:rPr>
          <w:lang w:eastAsia="ko-KR"/>
        </w:rPr>
      </w:pPr>
      <w:r>
        <w:rPr>
          <w:lang w:eastAsia="ko-KR"/>
        </w:rPr>
        <w:t xml:space="preserve">사례 비교는 관측된 운전 지표를 맞추어 수행했으며, IF 두 주기는 13.52시간 차이가 난다. 거리·밀도, 트리의 분할 과정, 가상 입력의 점수 변화, 길이–점수 순위상관을 살펴봤다. 실제 부하·정비 상태의 통제, 정비 기록에 근거한 고장 확인, 물리적 원인과 전체 미탐 원인의 검증은 후속 과제다. 순위상관은 관측 주기의 기술통계로 해석하며, 독립 표본을 가정한 통계 검정은 분석 범위에서 제외했다.</w:t>
      </w:r>
      <w:proofErr w:type="spellStart"/>
      <w:r>
        <w:rPr>
          <w:lang w:eastAsia="ko-KR"/>
        </w:rPr>
        <w:t xml:space="preserve"/>
      </w:r>
      <w:proofErr w:type="spellEnd"/>
      <w:r>
        <w:rPr>
          <w:lang w:eastAsia="ko-KR"/>
        </w:rPr>
        <w:t xml:space="preserve"/>
      </w:r>
    </w:p>
    <w:p w14:paraId="3164A990" w14:textId="77777777" w:rsidR="00FE6F72" w:rsidRDefault="00000000">
      <w:pPr>
        <w:keepNext/>
        <w:keepLines/>
        <w:pageBreakBefore/>
        <w:spacing w:before="60" w:after="60" w:line="310" w:lineRule="exact"/>
        <w:rPr>
          <w:lang w:eastAsia="ko-KR"/>
        </w:rPr>
      </w:pPr>
      <w:r>
        <w:rPr>
          <w:b/>
          <w:lang w:eastAsia="ko-KR"/>
        </w:rPr>
        <w:t>현장 활용</w:t>
      </w:r>
    </w:p>
    <w:p w14:paraId="7DC9CE6D" w14:textId="77777777" w:rsidR="00FE6F72" w:rsidRDefault="00000000">
      <w:pPr>
        <w:keepLines/>
        <w:spacing w:after="100" w:line="310" w:lineRule="exact"/>
        <w:rPr>
          <w:lang w:eastAsia="ko-KR"/>
        </w:rPr>
      </w:pPr>
      <w:r>
        <w:rPr>
          <w:lang w:eastAsia="ko-KR"/>
        </w:rPr>
        <w:t xml:space="preserve">경보는 과거 점수에 발송 규칙을 적용해 계산했다. 7/9 탐지 목표와 2~24시간 전조 구간은 프로젝트에서 정한 평가 조건이다. 1시간 제한은 오탐 수와 재발송 간격을 고려해 선택했다. 현장의 적정 간격은 점검 자료를 바탕으로 검증할 항목이다. 전조 라벨은 고장까지 남은 시간에 따른 구분이며, 물리적 고장 징후는 센서·정비 자료로 검증할 항목이다.</w:t>
      </w:r>
    </w:p>
    <w:p w14:paraId="420138FD" w14:textId="77777777" w:rsidR="00FE6F72" w:rsidRDefault="00000000">
      <w:pPr>
        <w:keepLines/>
        <w:spacing w:after="100" w:line="310" w:lineRule="exact"/>
        <w:rPr>
          <w:lang w:eastAsia="ko-KR"/>
        </w:rPr>
      </w:pPr>
      <w:r>
        <w:rPr>
          <w:lang w:eastAsia="ko-KR"/>
        </w:rPr>
        <w:t xml:space="preserve">실제 점검 횟수와 비용 절감액의 산정에는 점검 인력·준비시간·단가·고장 손실 자료가 추가로 필요하다. 발송 제한 30·60·120분은 검증 자료에서 모델·임곗값을 고정해 비교했다. 간격별 재최적화와 다른 기간의 효과는 후속 검증 대상이다. 추가 센서·정비 기록과 새로 확보한 자료를 이용해 검증 범위를 넓힐 필요가 있다.</w:t>
      </w:r>
    </w:p>
    <w:p w14:paraId="43F41275" w14:textId="77777777" w:rsidR="00DD0BBD" w:rsidRDefault="00000000">
      <w:pPr>
        <w:pStyle w:val="21"/>
        <w:spacing w:before="140" w:after="100"/>
        <w:rPr>
          <w:lang w:eastAsia="ko-KR"/>
        </w:rPr>
      </w:pPr>
      <w:r>
        <w:rPr>
          <w:lang w:eastAsia="ko-KR"/>
        </w:rPr>
        <w:t>역할과</w:t>
      </w:r>
      <w:r>
        <w:rPr>
          <w:lang w:eastAsia="ko-KR"/>
        </w:rPr>
        <w:t xml:space="preserve"> </w:t>
      </w:r>
      <w:r>
        <w:rPr>
          <w:lang w:eastAsia="ko-KR"/>
        </w:rPr>
        <w:t>기술적</w:t>
      </w:r>
      <w:r>
        <w:rPr>
          <w:lang w:eastAsia="ko-KR"/>
        </w:rPr>
        <w:t xml:space="preserve"> </w:t>
      </w:r>
      <w:r>
        <w:rPr>
          <w:lang w:eastAsia="ko-KR"/>
        </w:rPr>
        <w:t>학습</w:t>
      </w:r>
    </w:p>
    <w:p w14:paraId="0574F676" w14:textId="77777777" w:rsidR="00DD0BBD" w:rsidRDefault="00000000">
      <w:pPr>
        <w:spacing w:after="80"/>
        <w:rPr>
          <w:lang w:eastAsia="ko-KR"/>
        </w:rPr>
      </w:pPr>
      <w:r>
        <w:rPr>
          <w:sz w:val="20"/>
          <w:lang w:eastAsia="ko-KR"/>
        </w:rPr>
        <w:t>이하일(팀장)은 발표·프로젝트 총괄 디렉팅, 차승윤은 시계열, 신승원은 데이터 관리, 김제환은 용어 해석·문서 정리, 전미소는 모델링을 담당했다.</w:t>
      </w:r>
    </w:p>
    <w:p w14:paraId="731FCC2E" w14:textId="77777777" w:rsidR="00DD0BBD" w:rsidRDefault="00000000">
      <w:pPr>
        <w:rPr>
          <w:lang w:eastAsia="ko-KR"/>
        </w:rPr>
      </w:pPr>
      <w:r>
        <w:rPr>
          <w:lang w:eastAsia="ko-KR"/>
        </w:rPr>
        <w:t xml:space="preserve">전처리와 학습 기간 등 비교 조건을 맞추어 모델 성능을 평가했다. 주기를 놓친 경우와 고장 사건을 놓친 경우, 이상 판정과 발송 규칙을 적용한 알림은 집계 대상과 목적이 달라 따로 계산했다. 검증 목표를 충족한 모델도 이후 기간에서는 탐지 결과가 달랐다.</w:t>
      </w:r>
    </w:p>
    <w:p w14:paraId="25E8ED36" w14:textId="77777777" w:rsidR="00FE6F72" w:rsidRDefault="00000000">
      <w:pPr>
        <w:pStyle w:val="1"/>
        <w:spacing w:before="200" w:line="269" w:lineRule="auto"/>
        <w:rPr>
          <w:lang w:eastAsia="ko-KR"/>
        </w:rPr>
      </w:pPr>
      <w:r>
        <w:rPr>
          <w:lang w:eastAsia="ko-KR"/>
        </w:rPr>
        <w:t xml:space="preserve">14 </w:t>
      </w:r>
      <w:r>
        <w:rPr>
          <w:lang w:eastAsia="ko-KR"/>
        </w:rPr>
        <w:t>분석</w:t>
      </w:r>
      <w:r>
        <w:rPr>
          <w:lang w:eastAsia="ko-KR"/>
        </w:rPr>
        <w:t xml:space="preserve"> </w:t>
      </w:r>
      <w:r>
        <w:rPr>
          <w:lang w:eastAsia="ko-KR"/>
        </w:rPr>
        <w:t>코드와</w:t>
      </w:r>
      <w:r>
        <w:rPr>
          <w:lang w:eastAsia="ko-KR"/>
        </w:rPr>
        <w:t xml:space="preserve"> </w:t>
      </w:r>
      <w:r>
        <w:rPr>
          <w:lang w:eastAsia="ko-KR"/>
        </w:rPr>
        <w:t>실행</w:t>
      </w:r>
      <w:r>
        <w:rPr>
          <w:lang w:eastAsia="ko-KR"/>
        </w:rPr>
        <w:t xml:space="preserve"> </w:t>
      </w:r>
      <w:r>
        <w:rPr>
          <w:lang w:eastAsia="ko-KR"/>
        </w:rPr>
        <w:t>방법</w:t>
      </w:r>
    </w:p>
    <w:p w14:paraId="73E0E4B1" w14:textId="77777777" w:rsidR="00FE6F72" w:rsidRDefault="00000000">
      <w:pPr>
        <w:keepLines/>
        <w:spacing w:after="80" w:line="280" w:lineRule="exact"/>
        <w:rPr>
          <w:lang w:eastAsia="ko-KR"/>
        </w:rPr>
      </w:pPr>
      <w:r>
        <w:rPr>
          <w:b/>
          <w:sz w:val="20"/>
          <w:lang w:eastAsia="ko-KR"/>
        </w:rPr>
        <w:t xml:space="preserve">① 데이터 준비. </w:t>
      </w:r>
      <w:r>
        <w:rPr>
          <w:sz w:val="20"/>
          <w:lang w:eastAsia="ko-KR"/>
        </w:rPr>
        <w:t>저장소의 폴더 구조를 유지하고 센서 자료와 고장 기록 파일을 data/에 둔다. 센서 파일명과 출처는 참고문헌 [5], 자료 출처는 README.md와 data/README.md를 참고한다.</w:t>
      </w:r>
    </w:p>
    <w:p w14:paraId="15B23D5C" w14:textId="77777777" w:rsidR="00FE6F72" w:rsidRDefault="00000000">
      <w:pPr>
        <w:keepLines/>
        <w:spacing w:after="80" w:line="240" w:lineRule="exact"/>
        <w:rPr>
          <w:lang w:eastAsia="ko-KR"/>
        </w:rPr>
      </w:pPr>
      <w:r>
        <w:rPr>
          <w:sz w:val="18"/>
          <w:lang w:eastAsia="ko-KR"/>
        </w:rPr>
        <w:t xml:space="preserve">실행에는 Python 3, Jupyter와 NumPy, pandas, scikit-learn, matplotlib, SciPy, </w:t>
      </w:r>
      <w:proofErr w:type="spellStart"/>
      <w:r>
        <w:rPr>
          <w:sz w:val="18"/>
          <w:lang w:eastAsia="ko-KR"/>
        </w:rPr>
        <w:t>joblib</w:t>
      </w:r>
      <w:proofErr w:type="spellEnd"/>
      <w:r>
        <w:rPr>
          <w:sz w:val="18"/>
          <w:lang w:eastAsia="ko-KR"/>
        </w:rPr>
        <w:t xml:space="preserve">, </w:t>
      </w:r>
      <w:proofErr w:type="spellStart"/>
      <w:r>
        <w:rPr>
          <w:sz w:val="18"/>
          <w:lang w:eastAsia="ko-KR"/>
        </w:rPr>
        <w:t>threadpoolctl</w:t>
      </w:r>
      <w:proofErr w:type="spellEnd"/>
      <w:r>
        <w:rPr>
          <w:sz w:val="18"/>
          <w:lang w:eastAsia="ko-KR"/>
        </w:rPr>
        <w:t>이 필요하다.</w:t>
      </w:r>
    </w:p>
    <w:p w14:paraId="71E8AAFD" w14:textId="77777777" w:rsidR="00FE6F72" w:rsidRDefault="00000000">
      <w:pPr>
        <w:keepNext/>
        <w:keepLines/>
        <w:spacing w:after="80" w:line="280" w:lineRule="exact"/>
        <w:rPr>
          <w:lang w:eastAsia="ko-KR"/>
        </w:rPr>
      </w:pPr>
      <w:r>
        <w:rPr>
          <w:b/>
          <w:sz w:val="20"/>
          <w:lang w:eastAsia="ko-KR"/>
        </w:rPr>
        <w:t xml:space="preserve">② 01~05 순서 실행. </w:t>
      </w:r>
      <w:r>
        <w:rPr>
          <w:sz w:val="20"/>
          <w:lang w:eastAsia="ko-KR"/>
        </w:rPr>
        <w:t>Jupyter에서 notebooks/의 다음 노트북을 순서대로 열고 각 파일의 셀을 위에서 아래로 실행한다. 원자료부터 단계별 계산 결과를 생성하며, 다음 단계가 앞 단계의 결과를 사용한다.</w:t>
      </w:r>
    </w:p>
    <w:p w14:paraId="05F4B170" w14:textId="4EC3D5E4" w:rsidR="00000000" w:rsidRPr="008B4471" w:rsidRDefault="008B4471">
      <w:pPr>
        <w:keepLines/>
        <w:spacing w:after="80" w:line="280" w:lineRule="exact"/>
        <w:rPr>
          <w:lang w:eastAsia="ko-KR"/>
        </w:rPr>
      </w:pPr>
      <w:r>
        <w:rPr>
          <w:rFonts w:hint="eastAsia"/>
          <w:sz w:val="20"/>
          <w:szCs w:val="20"/>
          <w:lang w:eastAsia="ko-KR"/>
        </w:rPr>
        <w:t xml:space="preserve">실행 순서: </w:t>
      </w:r>
      <w:r w:rsidR="00000000" w:rsidRPr="008B4471">
        <w:rPr>
          <w:sz w:val="20"/>
          <w:szCs w:val="20"/>
          <w:lang w:eastAsia="ko-KR"/>
        </w:rPr>
        <w:t>01_</w:t>
      </w:r>
      <w:proofErr w:type="gramStart"/>
      <w:r w:rsidR="00000000" w:rsidRPr="008B4471">
        <w:rPr>
          <w:sz w:val="20"/>
          <w:szCs w:val="20"/>
          <w:lang w:eastAsia="ko-KR"/>
        </w:rPr>
        <w:t>데이터확인</w:t>
      </w:r>
      <w:r w:rsidR="00000000" w:rsidRPr="008B4471">
        <w:rPr>
          <w:sz w:val="20"/>
          <w:szCs w:val="20"/>
          <w:lang w:eastAsia="ko-KR"/>
        </w:rPr>
        <w:t>.</w:t>
      </w:r>
      <w:proofErr w:type="spellStart"/>
      <w:r w:rsidR="00000000" w:rsidRPr="008B4471">
        <w:rPr>
          <w:sz w:val="20"/>
          <w:szCs w:val="20"/>
          <w:lang w:eastAsia="ko-KR"/>
        </w:rPr>
        <w:t>ipynb</w:t>
      </w:r>
      <w:proofErr w:type="spellEnd"/>
      <w:proofErr w:type="gramEnd"/>
      <w:r w:rsidR="00000000" w:rsidRPr="008B4471">
        <w:rPr>
          <w:sz w:val="20"/>
          <w:szCs w:val="20"/>
          <w:lang w:eastAsia="ko-KR"/>
        </w:rPr>
        <w:t xml:space="preserve"> → 02_</w:t>
      </w:r>
      <w:r w:rsidR="00000000" w:rsidRPr="008B4471">
        <w:rPr>
          <w:sz w:val="20"/>
          <w:szCs w:val="20"/>
          <w:lang w:eastAsia="ko-KR"/>
        </w:rPr>
        <w:t>주기전처리</w:t>
      </w:r>
      <w:r w:rsidR="00000000" w:rsidRPr="008B4471">
        <w:rPr>
          <w:sz w:val="20"/>
          <w:szCs w:val="20"/>
          <w:lang w:eastAsia="ko-KR"/>
        </w:rPr>
        <w:t>_</w:t>
      </w:r>
      <w:proofErr w:type="gramStart"/>
      <w:r w:rsidR="00000000" w:rsidRPr="008B4471">
        <w:rPr>
          <w:sz w:val="20"/>
          <w:szCs w:val="20"/>
          <w:lang w:eastAsia="ko-KR"/>
        </w:rPr>
        <w:t>특징생성</w:t>
      </w:r>
      <w:r w:rsidR="00000000" w:rsidRPr="008B4471">
        <w:rPr>
          <w:sz w:val="20"/>
          <w:szCs w:val="20"/>
          <w:lang w:eastAsia="ko-KR"/>
        </w:rPr>
        <w:t>.</w:t>
      </w:r>
      <w:proofErr w:type="spellStart"/>
      <w:r w:rsidR="00000000" w:rsidRPr="008B4471">
        <w:rPr>
          <w:sz w:val="20"/>
          <w:szCs w:val="20"/>
          <w:lang w:eastAsia="ko-KR"/>
        </w:rPr>
        <w:t>ipynb</w:t>
      </w:r>
      <w:proofErr w:type="spellEnd"/>
      <w:proofErr w:type="gramEnd"/>
      <w:r w:rsidR="00000000" w:rsidRPr="008B4471">
        <w:rPr>
          <w:sz w:val="20"/>
          <w:szCs w:val="20"/>
          <w:lang w:eastAsia="ko-KR"/>
        </w:rPr>
        <w:t xml:space="preserve"> → 03_</w:t>
      </w:r>
      <w:proofErr w:type="gramStart"/>
      <w:r w:rsidR="00000000" w:rsidRPr="008B4471">
        <w:rPr>
          <w:sz w:val="20"/>
          <w:szCs w:val="20"/>
          <w:lang w:eastAsia="ko-KR"/>
        </w:rPr>
        <w:t>시계열분석</w:t>
      </w:r>
      <w:r w:rsidR="00000000" w:rsidRPr="008B4471">
        <w:rPr>
          <w:sz w:val="20"/>
          <w:szCs w:val="20"/>
          <w:lang w:eastAsia="ko-KR"/>
        </w:rPr>
        <w:t>.</w:t>
      </w:r>
      <w:proofErr w:type="spellStart"/>
      <w:r w:rsidR="00000000" w:rsidRPr="008B4471">
        <w:rPr>
          <w:sz w:val="20"/>
          <w:szCs w:val="20"/>
          <w:lang w:eastAsia="ko-KR"/>
        </w:rPr>
        <w:t>ipynb</w:t>
      </w:r>
      <w:proofErr w:type="spellEnd"/>
      <w:proofErr w:type="gramEnd"/>
      <w:r w:rsidR="00000000" w:rsidRPr="008B4471">
        <w:rPr>
          <w:sz w:val="20"/>
          <w:szCs w:val="20"/>
          <w:lang w:eastAsia="ko-KR"/>
        </w:rPr>
        <w:t xml:space="preserve"> → 04_</w:t>
      </w:r>
      <w:r w:rsidR="00000000" w:rsidRPr="008B4471">
        <w:rPr>
          <w:sz w:val="20"/>
          <w:szCs w:val="20"/>
          <w:lang w:eastAsia="ko-KR"/>
        </w:rPr>
        <w:t>모델학습</w:t>
      </w:r>
      <w:r w:rsidR="00000000" w:rsidRPr="008B4471">
        <w:rPr>
          <w:sz w:val="20"/>
          <w:szCs w:val="20"/>
          <w:lang w:eastAsia="ko-KR"/>
        </w:rPr>
        <w:t>_</w:t>
      </w:r>
      <w:r w:rsidR="00000000" w:rsidRPr="008B4471">
        <w:rPr>
          <w:sz w:val="20"/>
          <w:szCs w:val="20"/>
          <w:lang w:eastAsia="ko-KR"/>
        </w:rPr>
        <w:t>검증</w:t>
      </w:r>
      <w:r w:rsidR="00000000" w:rsidRPr="008B4471">
        <w:rPr>
          <w:sz w:val="20"/>
          <w:szCs w:val="20"/>
          <w:lang w:eastAsia="ko-KR"/>
        </w:rPr>
        <w:t>_</w:t>
      </w:r>
      <w:proofErr w:type="gramStart"/>
      <w:r w:rsidR="00000000" w:rsidRPr="008B4471">
        <w:rPr>
          <w:sz w:val="20"/>
          <w:szCs w:val="20"/>
          <w:lang w:eastAsia="ko-KR"/>
        </w:rPr>
        <w:t>평가</w:t>
      </w:r>
      <w:r w:rsidR="00000000" w:rsidRPr="008B4471">
        <w:rPr>
          <w:sz w:val="20"/>
          <w:szCs w:val="20"/>
          <w:lang w:eastAsia="ko-KR"/>
        </w:rPr>
        <w:t>.</w:t>
      </w:r>
      <w:proofErr w:type="spellStart"/>
      <w:r w:rsidR="00000000" w:rsidRPr="008B4471">
        <w:rPr>
          <w:sz w:val="20"/>
          <w:szCs w:val="20"/>
          <w:lang w:eastAsia="ko-KR"/>
        </w:rPr>
        <w:t>ipynb</w:t>
      </w:r>
      <w:proofErr w:type="spellEnd"/>
      <w:proofErr w:type="gramEnd"/>
      <w:r w:rsidR="00000000" w:rsidRPr="008B4471">
        <w:rPr>
          <w:sz w:val="20"/>
          <w:szCs w:val="20"/>
          <w:lang w:eastAsia="ko-KR"/>
        </w:rPr>
        <w:t xml:space="preserve"> → 05_</w:t>
      </w:r>
      <w:r w:rsidR="00000000" w:rsidRPr="008B4471">
        <w:rPr>
          <w:sz w:val="20"/>
          <w:szCs w:val="20"/>
          <w:lang w:eastAsia="ko-KR"/>
        </w:rPr>
        <w:t>경보</w:t>
      </w:r>
      <w:r w:rsidR="00000000" w:rsidRPr="008B4471">
        <w:rPr>
          <w:sz w:val="20"/>
          <w:szCs w:val="20"/>
          <w:lang w:eastAsia="ko-KR"/>
        </w:rPr>
        <w:t>_</w:t>
      </w:r>
      <w:proofErr w:type="spellStart"/>
      <w:r w:rsidR="00000000" w:rsidRPr="008B4471">
        <w:rPr>
          <w:sz w:val="20"/>
          <w:szCs w:val="20"/>
          <w:lang w:eastAsia="ko-KR"/>
        </w:rPr>
        <w:t>오탐미탐</w:t>
      </w:r>
      <w:proofErr w:type="spellEnd"/>
      <w:r w:rsidR="00000000" w:rsidRPr="008B4471">
        <w:rPr>
          <w:sz w:val="20"/>
          <w:szCs w:val="20"/>
          <w:lang w:eastAsia="ko-KR"/>
        </w:rPr>
        <w:t>_</w:t>
      </w:r>
      <w:proofErr w:type="gramStart"/>
      <w:r w:rsidR="00000000" w:rsidRPr="008B4471">
        <w:rPr>
          <w:sz w:val="20"/>
          <w:szCs w:val="20"/>
          <w:lang w:eastAsia="ko-KR"/>
        </w:rPr>
        <w:t>평가</w:t>
      </w:r>
      <w:r w:rsidR="00000000" w:rsidRPr="008B4471">
        <w:rPr>
          <w:sz w:val="20"/>
          <w:szCs w:val="20"/>
          <w:lang w:eastAsia="ko-KR"/>
        </w:rPr>
        <w:t>.</w:t>
      </w:r>
      <w:proofErr w:type="spellStart"/>
      <w:r w:rsidR="00000000" w:rsidRPr="008B4471">
        <w:rPr>
          <w:sz w:val="20"/>
          <w:szCs w:val="20"/>
          <w:lang w:eastAsia="ko-KR"/>
        </w:rPr>
        <w:t>ipynb</w:t>
      </w:r>
      <w:proofErr w:type="spellEnd"/>
      <w:proofErr w:type="gramEnd"/>
    </w:p>
    <w:p w14:paraId="1747BD2D" w14:textId="77777777" w:rsidR="00FE6F72" w:rsidRDefault="00000000">
      <w:pPr>
        <w:keepLines/>
        <w:spacing w:after="80" w:line="280" w:lineRule="exact"/>
        <w:rPr>
          <w:lang w:eastAsia="ko-KR"/>
        </w:rPr>
      </w:pPr>
      <w:r>
        <w:rPr>
          <w:sz w:val="20"/>
          <w:lang w:eastAsia="ko-KR"/>
        </w:rPr>
        <w:t>01은 변수와 관측 공백을 확인하고, 02는 완전 주기·A16·고장 라벨을 만든다. 03은 날짜별 신호 변화를 요약한다. 04는 모델 학습·검증 설정 선택·7월 평가·탐지 목표 비교를 수행한다. 05는 사건별 경보·알림 부담·</w:t>
      </w:r>
      <w:proofErr w:type="spellStart"/>
      <w:r>
        <w:rPr>
          <w:sz w:val="20"/>
          <w:lang w:eastAsia="ko-KR"/>
        </w:rPr>
        <w:t>오탐과</w:t>
      </w:r>
      <w:proofErr w:type="spellEnd"/>
      <w:r>
        <w:rPr>
          <w:sz w:val="20"/>
          <w:lang w:eastAsia="ko-KR"/>
        </w:rPr>
        <w:t xml:space="preserve"> </w:t>
      </w:r>
      <w:proofErr w:type="spellStart"/>
      <w:r>
        <w:rPr>
          <w:sz w:val="20"/>
          <w:lang w:eastAsia="ko-KR"/>
        </w:rPr>
        <w:t>미탐</w:t>
      </w:r>
      <w:proofErr w:type="spellEnd"/>
      <w:r>
        <w:rPr>
          <w:sz w:val="20"/>
          <w:lang w:eastAsia="ko-KR"/>
        </w:rPr>
        <w:t xml:space="preserve"> 사례를 분석한다.</w:t>
      </w:r>
    </w:p>
    <w:p w14:paraId="3631369F" w14:textId="77777777" w:rsidR="00FE6F72" w:rsidRDefault="00000000">
      <w:pPr>
        <w:keepLines/>
        <w:spacing w:after="80" w:line="280" w:lineRule="exact"/>
        <w:rPr>
          <w:lang w:eastAsia="ko-KR"/>
        </w:rPr>
      </w:pPr>
      <w:r>
        <w:rPr>
          <w:b/>
          <w:sz w:val="20"/>
        </w:rPr>
        <w:t xml:space="preserve">③ 결과 확인. </w:t>
      </w:r>
      <w:r>
        <w:rPr>
          <w:b w:val="0"/>
          <w:sz w:val="20"/>
        </w:rPr>
        <w:t>단계별 계산 표와 학습 모델은 data/, 그림은 figures/에서 확인한다. 계산·그림 작성 함수는 src/, 노트북은 notebooks/, 문서는 reports/에 있다. 기간·특징·모델 설정·경보 규칙은 본문의 실험 설계와 같다.</w:t>
      </w:r>
    </w:p>
    <w:p w14:paraId="19095259" w14:textId="77777777" w:rsidR="00FE6F72" w:rsidRDefault="00000000">
      <w:pPr>
        <w:pStyle w:val="21"/>
        <w:spacing w:after="120" w:line="269" w:lineRule="auto"/>
        <w:rPr>
          <w:lang w:eastAsia="ko-KR"/>
        </w:rPr>
      </w:pPr>
      <w:r>
        <w:rPr>
          <w:lang w:eastAsia="ko-KR"/>
        </w:rPr>
        <w:t>참고문헌</w:t>
      </w:r>
      <w:r>
        <w:rPr>
          <w:lang w:eastAsia="ko-KR"/>
        </w:rPr>
        <w:t xml:space="preserve"> </w:t>
      </w:r>
      <w:r>
        <w:rPr>
          <w:lang w:eastAsia="ko-KR"/>
        </w:rPr>
        <w:t>및</w:t>
      </w:r>
      <w:r>
        <w:rPr>
          <w:lang w:eastAsia="ko-KR"/>
        </w:rPr>
        <w:t xml:space="preserve"> </w:t>
      </w:r>
      <w:r>
        <w:rPr>
          <w:lang w:eastAsia="ko-KR"/>
        </w:rPr>
        <w:t>데이터</w:t>
      </w:r>
      <w:r>
        <w:rPr>
          <w:lang w:eastAsia="ko-KR"/>
        </w:rPr>
        <w:t xml:space="preserve"> </w:t>
      </w:r>
      <w:r>
        <w:rPr>
          <w:lang w:eastAsia="ko-KR"/>
        </w:rPr>
        <w:t>출처</w:t>
      </w:r>
    </w:p>
    <w:p w14:paraId="15A8D8FB" w14:textId="3314125E" w:rsidR="00FE6F72" w:rsidRDefault="00000000">
      <w:pPr>
        <w:spacing w:after="40" w:line="240" w:lineRule="exact"/>
        <w:rPr>
          <w:lang w:eastAsia="ko-KR"/>
        </w:rPr>
        <w:ind w:left="720" w:hanging="720"/>
      </w:pPr>
      <w:r>
        <w:rPr>
          <w:sz w:val="17"/>
          <w:lang w:eastAsia="ko-KR"/>
        </w:rPr>
        <w:t xml:space="preserve">[1] Davari, N., Veloso, B., Ribeiro, R. P., Pereira, P. M., &amp; Gama, J. (2021). Predictive maintenance based on anomaly detection using deep learning for air production unit in the railway industry. In </w:t>
      </w:r>
      <w:r>
        <w:rPr>
          <w:sz w:val="17"/>
          <w:lang w:eastAsia="ko-KR"/>
          <w:i/>
        </w:rPr>
        <w:t xml:space="preserve">2021 IEEE 8th International Conference on Data Science and Advanced Analytics (DSAA)</w:t>
      </w:r>
      <w:r>
        <w:rPr>
          <w:sz w:val="17"/>
          <w:lang w:eastAsia="ko-KR"/>
        </w:rPr>
        <w:t xml:space="preserve"> (pp. 1–10). IEEE. </w:t>
      </w:r>
      <w:hyperlink r:id="rId29">
        <w:r>
          <w:rPr>
            <w:sz w:val="17"/>
            <w:lang w:eastAsia="ko-KR"/>
            <w:color w:val="1F4E79"/>
            <w:u w:val="single"/>
          </w:rPr>
          <w:t xml:space="preserve">https://doi.org/10.1109/DSAA53316.2021.9564181</w:t>
        </w:r>
      </w:hyperlink>
    </w:p>
    <w:p>
      <w:pPr>
        <w:spacing w:after="80" w:line="240" w:lineRule="exact"/>
        <w:rPr>
          <w:lang w:eastAsia="ko-KR"/>
        </w:rPr>
        <w:ind w:left="720"/>
      </w:pPr>
      <w:r>
        <w:rPr>
          <w:sz w:val="17"/>
          <w:lang w:eastAsia="ko-KR"/>
        </w:rPr>
        <w:t xml:space="preserve">6쪽 표 II의 전문가 보고 고장 21구간을 라벨 출처로 대조했다.</w:t>
      </w:r>
    </w:p>
    <w:p>
      <w:pPr>
        <w:spacing w:after="80" w:line="240" w:lineRule="exact"/>
        <w:rPr>
          <w:lang w:eastAsia="ko-KR"/>
        </w:rPr>
        <w:ind w:left="280" w:hanging="280"/>
      </w:pPr>
      <w:r>
        <w:rPr>
          <w:sz w:val="17"/>
          <w:lang w:eastAsia="ko-KR"/>
        </w:rPr>
        <w:t xml:space="preserve">[2] scikit-learn 개발팀. </w:t>
      </w:r>
      <w:hyperlink r:id="rId30">
        <w:r>
          <w:rPr>
            <w:sz w:val="17"/>
            <w:lang w:eastAsia="ko-KR"/>
            <w:color w:val="1F4E79"/>
            <w:u w:val="single"/>
          </w:rPr>
          <w:t xml:space="preserve">IsolationForest</w:t>
        </w:r>
      </w:hyperlink>
      <w:r>
        <w:rPr>
          <w:sz w:val="17"/>
          <w:lang w:eastAsia="ko-KR"/>
        </w:rPr>
        <w:t xml:space="preserve">. scikit-learn 1.9.1 공식 구현·문서. IF 이상 점수 계산의 근거.</w:t>
      </w:r>
    </w:p>
    <w:p>
      <w:pPr>
        <w:spacing w:after="80" w:line="240" w:lineRule="exact"/>
        <w:rPr>
          <w:lang w:eastAsia="ko-KR"/>
        </w:rPr>
        <w:ind w:left="280" w:hanging="280"/>
      </w:pPr>
      <w:r>
        <w:rPr>
          <w:sz w:val="17"/>
          <w:lang w:eastAsia="ko-KR"/>
        </w:rPr>
        <w:t xml:space="preserve">[3] scikit-learn 개발팀. </w:t>
      </w:r>
      <w:hyperlink r:id="rId31">
        <w:r>
          <w:rPr>
            <w:sz w:val="17"/>
            <w:lang w:eastAsia="ko-KR"/>
            <w:color w:val="1F4E79"/>
            <w:u w:val="single"/>
          </w:rPr>
          <w:t xml:space="preserve">LocalOutlierFactor</w:t>
        </w:r>
      </w:hyperlink>
      <w:r>
        <w:rPr>
          <w:sz w:val="17"/>
          <w:lang w:eastAsia="ko-KR"/>
        </w:rPr>
        <w:t xml:space="preserve">. scikit-learn 1.9.1 공식 구현·문서. LOF 이상 점수 계산의 근거.</w:t>
      </w:r>
    </w:p>
    <w:p>
      <w:pPr>
        <w:spacing w:after="80" w:line="240" w:lineRule="exact"/>
        <w:rPr>
          <w:lang w:eastAsia="ko-KR"/>
        </w:rPr>
        <w:ind w:left="280" w:hanging="280"/>
      </w:pPr>
      <w:r>
        <w:rPr>
          <w:sz w:val="17"/>
          <w:lang w:eastAsia="ko-KR"/>
        </w:rPr>
        <w:t xml:space="preserve">[4] scikit-learn 개발팀. </w:t>
      </w:r>
      <w:hyperlink r:id="rId32">
        <w:r>
          <w:rPr>
            <w:sz w:val="17"/>
            <w:lang w:eastAsia="ko-KR"/>
            <w:color w:val="1F4E79"/>
            <w:u w:val="single"/>
          </w:rPr>
          <w:t xml:space="preserve">StandardScaler</w:t>
        </w:r>
      </w:hyperlink>
      <w:r>
        <w:rPr>
          <w:sz w:val="17"/>
          <w:lang w:eastAsia="ko-KR"/>
        </w:rPr>
        <w:t xml:space="preserve">. scikit-learn 1.9.1 공식 구현·문서. 입력값 표준화 방법의 근거.</w:t>
      </w:r>
    </w:p>
    <w:p>
      <w:pPr>
        <w:spacing w:after="80" w:line="240" w:lineRule="exact"/>
        <w:rPr>
          <w:lang w:eastAsia="ko-KR"/>
        </w:rPr>
        <w:ind w:left="280" w:hanging="280"/>
      </w:pPr>
      <w:r>
        <w:rPr>
          <w:sz w:val="17"/>
          <w:lang w:eastAsia="ko-KR"/>
        </w:rPr>
        <w:t xml:space="preserve">[5] Davari, N. 등. (2021). </w:t>
      </w:r>
      <w:hyperlink r:id="rId33">
        <w:r>
          <w:rPr>
            <w:sz w:val="17"/>
            <w:lang w:eastAsia="ko-KR"/>
            <w:color w:val="1F4E79"/>
            <w:u w:val="single"/>
          </w:rPr>
          <w:t xml:space="preserve">MetroPT-3 Dataset</w:t>
        </w:r>
      </w:hyperlink>
      <w:r>
        <w:rPr>
          <w:sz w:val="17"/>
          <w:lang w:eastAsia="ko-KR"/>
        </w:rPr>
        <w:t xml:space="preserve"> [데이터 세트]. UCI Machine Learning Repository. 분석 파일: data/MetroPT3(AirCompressor).csv (1,516,948행). 전체 15개 센서·시각·행 번호를 점검했으며, 모델에는 TP3·Motor_current·COMP와 시각을 사용했다.</w:t>
      </w:r>
    </w:p>
    <w:sectPr w:rsidR="00FE6F72" w:rsidSect="00034616">
      <w:headerReference w:type="even" r:id="rId21"/>
      <w:headerReference w:type="default" r:id="rId22"/>
      <w:footerReference w:type="even" r:id="rId23"/>
      <w:footerReference w:type="default" r:id="rId24"/>
      <w:headerReference w:type="first" r:id="rId25"/>
      <w:footerReference w:type="first" r:id="rId26"/>
      <w:pgSz w:w="11906" w:h="16838"/>
      <w:pgMar w:top="964" w:right="1077" w:bottom="964" w:left="107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EDBA6" w14:textId="77777777" w:rsidR="00CE750E" w:rsidRDefault="00CE750E">
      <w:pPr>
        <w:spacing w:after="0" w:line="240" w:lineRule="auto"/>
      </w:pPr>
      <w:r>
        <w:separator/>
      </w:r>
    </w:p>
  </w:endnote>
  <w:endnote w:type="continuationSeparator" w:id="0">
    <w:p w14:paraId="36E50002" w14:textId="77777777" w:rsidR="00CE750E" w:rsidRDefault="00CE7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9F2D3" w14:textId="77777777" w:rsidR="006A59DF" w:rsidRDefault="006A59D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7B41" w14:textId="77777777" w:rsidR="00DD0BBD" w:rsidRDefault="00000000">
    <w:pPr>
      <w:pStyle w:val="a6"/>
      <w:jc w:val="center"/>
    </w:pPr>
    <w:r>
      <w:fldChar w:fldCharType="begin"/>
    </w:r>
    <w:r>
      <w:instrText>PAGE</w:instrText>
    </w:r>
    <w:r>
      <w:fldChar w:fldCharType="separate"/>
    </w:r>
    <w:r w:rsidR="00303A21">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DD831" w14:textId="77777777" w:rsidR="006A59DF" w:rsidRDefault="006A59D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A69A0" w14:textId="77777777" w:rsidR="00CE750E" w:rsidRDefault="00CE750E">
      <w:pPr>
        <w:spacing w:after="0" w:line="240" w:lineRule="auto"/>
      </w:pPr>
      <w:r>
        <w:separator/>
      </w:r>
    </w:p>
  </w:footnote>
  <w:footnote w:type="continuationSeparator" w:id="0">
    <w:p w14:paraId="3629AF67" w14:textId="77777777" w:rsidR="00CE750E" w:rsidRDefault="00CE7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C85227" w14:textId="77777777" w:rsidR="006A59DF" w:rsidRDefault="006A59D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A6EDA" w14:textId="77777777" w:rsidR="006A59DF" w:rsidRDefault="006A59DF">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5E5EE" w14:textId="77777777" w:rsidR="006A59DF" w:rsidRDefault="006A59D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83404">
    <w:abstractNumId w:val="8"/>
  </w:num>
  <w:num w:numId="2" w16cid:durableId="1853453688">
    <w:abstractNumId w:val="6"/>
  </w:num>
  <w:num w:numId="3" w16cid:durableId="225530123">
    <w:abstractNumId w:val="5"/>
  </w:num>
  <w:num w:numId="4" w16cid:durableId="267854435">
    <w:abstractNumId w:val="4"/>
  </w:num>
  <w:num w:numId="5" w16cid:durableId="1950622886">
    <w:abstractNumId w:val="7"/>
  </w:num>
  <w:num w:numId="6" w16cid:durableId="649408715">
    <w:abstractNumId w:val="3"/>
  </w:num>
  <w:num w:numId="7" w16cid:durableId="247857781">
    <w:abstractNumId w:val="2"/>
  </w:num>
  <w:num w:numId="8" w16cid:durableId="1520461509">
    <w:abstractNumId w:val="1"/>
  </w:num>
  <w:num w:numId="9" w16cid:durableId="1778982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F98"/>
    <w:rsid w:val="0015074B"/>
    <w:rsid w:val="00155910"/>
    <w:rsid w:val="0029639D"/>
    <w:rsid w:val="00303A21"/>
    <w:rsid w:val="00326F90"/>
    <w:rsid w:val="00376B6C"/>
    <w:rsid w:val="004F36AA"/>
    <w:rsid w:val="006A59DF"/>
    <w:rsid w:val="008B4471"/>
    <w:rsid w:val="00AA1D8D"/>
    <w:rsid w:val="00B47730"/>
    <w:rsid w:val="00CB0664"/>
    <w:rsid w:val="00CE750E"/>
    <w:rsid w:val="00DD0BBD"/>
    <w:rsid w:val="00F02E0D"/>
    <w:rsid w:val="00FC693F"/>
    <w:rsid w:val="00FE6F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65EA2"/>
  <w14:defaultImageDpi w14:val="300"/>
  <w15:docId w15:val="{7571EC7B-53B2-4B9F-8A9C-7F12EB812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78" w:lineRule="auto"/>
    </w:pPr>
    <w:rPr>
      <w:rFonts w:ascii="맑은 고딕" w:eastAsia="맑은 고딕" w:hAnsi="맑은 고딕"/>
      <w:color w:val="000000"/>
      <w:sz w:val="21"/>
    </w:rPr>
  </w:style>
  <w:style w:type="paragraph" w:styleId="1">
    <w:name w:val="heading 1"/>
    <w:basedOn w:val="a1"/>
    <w:next w:val="a1"/>
    <w:link w:val="1Char"/>
    <w:uiPriority w:val="9"/>
    <w:qFormat/>
    <w:rsid w:val="00FC693F"/>
    <w:pPr>
      <w:keepNext/>
      <w:keepLines/>
      <w:spacing w:before="160" w:after="140"/>
      <w:outlineLvl w:val="0"/>
    </w:pPr>
    <w:rPr>
      <w:rFonts w:asciiTheme="majorHAnsi" w:eastAsiaTheme="majorEastAsia" w:hAnsiTheme="majorHAnsi" w:cstheme="majorBidi"/>
      <w:b/>
      <w:bCs/>
      <w:sz w:val="34"/>
      <w:szCs w:val="28"/>
    </w:rPr>
  </w:style>
  <w:style w:type="paragraph" w:styleId="21">
    <w:name w:val="heading 2"/>
    <w:basedOn w:val="a1"/>
    <w:next w:val="a1"/>
    <w:link w:val="2Char"/>
    <w:uiPriority w:val="9"/>
    <w:unhideWhenUsed/>
    <w:qFormat/>
    <w:rsid w:val="00FC693F"/>
    <w:pPr>
      <w:keepNext/>
      <w:keepLines/>
      <w:spacing w:before="160" w:after="14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160" w:after="140"/>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320" w:line="240" w:lineRule="auto"/>
      <w:contextualSpacing/>
    </w:pPr>
    <w:rPr>
      <w:rFonts w:asciiTheme="majorHAnsi" w:eastAsiaTheme="majorEastAsia" w:hAnsiTheme="majorHAnsi" w:cstheme="majorBidi"/>
      <w:b/>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after="160" w:line="264" w:lineRule="auto"/>
    </w:pPr>
    <w:rPr>
      <w:b/>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 Id="rId27" Type="http://schemas.openxmlformats.org/officeDocument/2006/relationships/fontTable" Target="fontTable.xml"/><Relationship Id="rId29" Type="http://schemas.openxmlformats.org/officeDocument/2006/relationships/hyperlink" Target="https://doi.org/10.1109/DSAA53316.2021.9564181" TargetMode="External"/><Relationship Id="rId30" Type="http://schemas.openxmlformats.org/officeDocument/2006/relationships/hyperlink" Target="https://scikit-learn.org/stable/modules/generated/sklearn.ensemble.IsolationForest.html" TargetMode="External"/><Relationship Id="rId31" Type="http://schemas.openxmlformats.org/officeDocument/2006/relationships/hyperlink" Target="https://scikit-learn.org/stable/modules/generated/sklearn.neighbors.LocalOutlierFactor.html" TargetMode="External"/><Relationship Id="rId32" Type="http://schemas.openxmlformats.org/officeDocument/2006/relationships/hyperlink" Target="https://scikit-learn.org/stable/modules/generated/sklearn.preprocessing.StandardScaler.html" TargetMode="External"/><Relationship Id="rId33" Type="http://schemas.openxmlformats.org/officeDocument/2006/relationships/hyperlink" Target="https://archive.ics.uci.edu/dataset/791/metropt%2B3%2B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2289</Words>
  <Characters>13051</Characters>
  <Application>Microsoft Office Word</Application>
  <DocSecurity>0</DocSecurity>
  <Lines>108</Lines>
  <Paragraphs>30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철도 공기압축기 APU 고장 전조 탐지 결과보고서</vt:lpstr>
      <vt:lpstr/>
    </vt:vector>
  </TitlesOfParts>
  <Manager/>
  <Company/>
  <LinksUpToDate>false</LinksUpToDate>
  <CharactersWithSpaces>15310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철도 공기압축기 APU 고장 전조 탐지 결과보고서</dc:title>
  <dc:subject>Z-score IF LOF 공통 조건 비교</dc:subject>
  <dc:creator>4조</dc:creator>
  <cp:keywords/>
  <dc:description/>
  <cp:lastModifiedBy>하일 이</cp:lastModifiedBy>
  <cp:revision>5</cp:revision>
  <cp:lastPrinted>2026-10-07T07:28:00Z</cp:lastPrinted>
  <dcterms:created xsi:type="dcterms:W3CDTF">2026-09-30T23:45:00Z</dcterms:created>
  <dcterms:modified xsi:type="dcterms:W3CDTF">2026-10-07T07:29:00Z</dcterms:modified>
  <cp:category/>
</cp:coreProperties>
</file>